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BÁO CÁO</w:t>
      </w:r>
    </w:p>
    <w:p>
      <w:pPr>
        <w:jc w:val="center"/>
      </w:pPr>
      <w:r>
        <w:rPr>
          <w:rFonts w:ascii="Times New Roman" w:hAnsi="Times New Roman"/>
          <w:b/>
          <w:sz w:val="32"/>
        </w:rPr>
        <w:t>XÂY DỰNG MÔ HÌNH DỰ ĐOÁN GIÁ NHÀ Ở</w:t>
      </w:r>
    </w:p>
    <w:p>
      <w:pPr>
        <w:jc w:val="center"/>
      </w:pPr>
      <w:r>
        <w:rPr>
          <w:rFonts w:ascii="Times New Roman" w:hAnsi="Times New Roman"/>
          <w:i/>
          <w:sz w:val="24"/>
        </w:rPr>
        <w:t>(House Prices - Advanced Regression Techniques)</w:t>
      </w:r>
    </w:p>
    <w:p>
      <w:pPr>
        <w:pStyle w:val="Heading1"/>
      </w:pPr>
      <w:r>
        <w:t>1. Giới thiệu bài toán</w:t>
      </w:r>
    </w:p>
    <w:p>
      <w:pPr>
        <w:spacing w:line="276" w:lineRule="auto"/>
        <w:ind w:firstLine="432"/>
      </w:pPr>
      <w:r>
        <w:t>Bài toán được thực hiện dựa trên bộ dữ liệu nhà ở tại thành phố Ames, tiểu bang Iowa, do cuộc thi House Prices - Advanced Regression Techniques trên nền tảng Kaggle cung cấp. Bộ dữ liệu gồm 79 đặc trưng mô tả các khía cạnh khác nhau của một căn nhà như diện tích, chất lượng vật liệu xây dựng, năm xây dựng, số phòng, tình trạng nội thất và nhiều yếu tố khác. Mục tiêu là xây dựng mô hình học máy dự đoán giá bán của căn nhà, ký hiệu là SalePrice.</w:t>
      </w:r>
    </w:p>
    <w:p>
      <w:pPr>
        <w:spacing w:line="276" w:lineRule="auto"/>
        <w:ind w:firstLine="432"/>
      </w:pPr>
      <w:r>
        <w:t>Báo cáo trình bày hai phiên bản của quy trình: (1) mô hình XGBoost ban đầu, huấn luyện trực tiếp trên SalePrice; và (2) mô hình sau tinh chỉnh, trong đó bổ sung feature engineering, biến đổi logarit cho biến mục tiêu, sử dụng K-Fold Cross Validation và mở rộng không gian tìm kiếm siêu tham số. Thước đo được sử dụng trong quá trình tinh chỉnh là RMSE trên thang logarit, phù hợp với cách đánh giá của cuộc thi.</w:t>
      </w:r>
    </w:p>
    <w:p>
      <w:pPr>
        <w:spacing w:line="276" w:lineRule="auto"/>
        <w:ind w:firstLine="432"/>
      </w:pPr>
      <w:r>
        <w:t>Lưu ý: báo cáo này bám theo đúng hai đoạn mã do người thực hiện cung cấp. Một số nội dung có trong file mẫu cũ như loại bỏ outlier, biến đổi log các biến số, Lasso và LightGBM không xuất hiện trong đoạn code sau tinh chỉnh được cung cấp, vì vậy không được xem là các bước đã thực thi trong phiên bản cuối.</w:t>
      </w:r>
    </w:p>
    <w:p>
      <w:pPr>
        <w:pStyle w:val="Heading1"/>
      </w:pPr>
      <w:r>
        <w:t>2. Chuẩn bị và xử lý dữ liệu</w:t>
      </w:r>
    </w:p>
    <w:p>
      <w:pPr>
        <w:spacing w:line="276" w:lineRule="auto"/>
        <w:ind w:firstLine="432"/>
      </w:pPr>
      <w:r>
        <w:t>Hai phiên bản sử dụng cùng nguồn dữ liệu Kaggle. Quy trình chung gồm đọc dữ liệu, kiểm tra kích thước và giá trị thiếu, xử lý missing values, loại bỏ Id và một số cột có nhiều giá trị thiếu, sau đó mã hóa các biến phân loại. Phiên bản sau tinh chỉnh tự động xác định cột categorical/numerical và thực hiện tiền xử lý nhất quán trên train và test.</w:t>
      </w:r>
    </w:p>
    <w:p>
      <w:pPr>
        <w:pStyle w:val="Heading2"/>
      </w:pPr>
      <w:r>
        <w:t>2.1. Đọc dữ liệu</w:t>
      </w:r>
    </w:p>
    <w:p>
      <w:pPr>
        <w:spacing w:line="276" w:lineRule="auto"/>
        <w:ind w:firstLine="432"/>
      </w:pPr>
      <w:r>
        <w:t>Tập train có 1.460 dòng và 81 cột; tập test có 1.459 dòng và 80 cột. Cột SalePrice chỉ xuất hiện trong tập train và là biến mục tiêu.</w:t>
      </w:r>
    </w:p>
    <w:p>
      <w:pPr>
        <w:pStyle w:val="CodeBlock"/>
        <w:shd w:fill="F4F4F4"/>
      </w:pPr>
      <w:r>
        <w:rPr>
          <w:rFonts w:ascii="Consolas" w:hAnsi="Consolas"/>
          <w:sz w:val="17"/>
        </w:rPr>
        <w:t>import pandas as pd</w:t>
      </w:r>
    </w:p>
    <w:p>
      <w:pPr>
        <w:pStyle w:val="CodeBlock"/>
        <w:shd w:fill="F4F4F4"/>
      </w:pPr>
      <w:r>
        <w:rPr>
          <w:rFonts w:ascii="Consolas" w:hAnsi="Consolas"/>
          <w:sz w:val="17"/>
        </w:rPr>
        <w:t>import numpy as np</w:t>
      </w:r>
    </w:p>
    <w:p>
      <w:pPr>
        <w:pStyle w:val="CodeBlock"/>
        <w:shd w:fill="F4F4F4"/>
      </w:pPr>
      <w:r>
        <w:rPr>
          <w:rFonts w:ascii="Consolas" w:hAnsi="Consolas"/>
          <w:sz w:val="17"/>
        </w:rPr>
        <w:t>import matplotlib.pyplot as plt</w:t>
      </w:r>
    </w:p>
    <w:p>
      <w:pPr>
        <w:pStyle w:val="CodeBlock"/>
        <w:shd w:fill="F4F4F4"/>
      </w:pPr>
      <w:r>
        <w:rPr>
          <w:rFonts w:ascii="Consolas" w:hAnsi="Consolas"/>
          <w:sz w:val="17"/>
        </w:rPr>
        <w:t>import seaborn as sns</w:t>
      </w:r>
    </w:p>
    <w:p>
      <w:pPr>
        <w:pStyle w:val="CodeBlock"/>
        <w:shd w:fill="F4F4F4"/>
      </w:pPr>
      <w:r>
        <w:rPr>
          <w:rFonts w:ascii="Consolas" w:hAnsi="Consolas"/>
          <w:sz w:val="17"/>
        </w:rPr>
        <w:t>import pickle</w:t>
      </w:r>
    </w:p>
    <w:p>
      <w:pPr>
        <w:pStyle w:val="CodeBlock"/>
        <w:shd w:fill="F4F4F4"/>
      </w:pPr>
      <w:r>
        <w:rPr>
          <w:rFonts w:ascii="Consolas" w:hAnsi="Consolas"/>
          <w:sz w:val="17"/>
        </w:rPr>
        <w:t>import os</w:t>
      </w:r>
    </w:p>
    <w:p>
      <w:pPr>
        <w:pStyle w:val="CodeBlock"/>
        <w:shd w:fill="F4F4F4"/>
      </w:pPr>
      <w:r>
        <w:rPr>
          <w:rFonts w:ascii="Consolas" w:hAnsi="Consolas"/>
          <w:sz w:val="17"/>
        </w:rPr>
      </w:r>
    </w:p>
    <w:p>
      <w:pPr>
        <w:pStyle w:val="CodeBlock"/>
        <w:shd w:fill="F4F4F4"/>
      </w:pPr>
      <w:r>
        <w:rPr>
          <w:rFonts w:ascii="Consolas" w:hAnsi="Consolas"/>
          <w:sz w:val="17"/>
        </w:rPr>
        <w:t>import xgboost as xgb</w:t>
      </w:r>
    </w:p>
    <w:p>
      <w:pPr>
        <w:pStyle w:val="CodeBlock"/>
        <w:shd w:fill="F4F4F4"/>
      </w:pPr>
      <w:r>
        <w:rPr>
          <w:rFonts w:ascii="Consolas" w:hAnsi="Consolas"/>
          <w:sz w:val="17"/>
        </w:rPr>
      </w:r>
    </w:p>
    <w:p>
      <w:pPr>
        <w:pStyle w:val="CodeBlock"/>
        <w:shd w:fill="F4F4F4"/>
      </w:pPr>
      <w:r>
        <w:rPr>
          <w:rFonts w:ascii="Consolas" w:hAnsi="Consolas"/>
          <w:sz w:val="17"/>
        </w:rPr>
        <w:t>from sklearn.model_selection import KFold, RandomizedSearchCV</w:t>
      </w:r>
    </w:p>
    <w:p>
      <w:pPr>
        <w:pStyle w:val="CodeBlock"/>
        <w:shd w:fill="F4F4F4"/>
      </w:pPr>
      <w:r>
        <w:rPr>
          <w:rFonts w:ascii="Consolas" w:hAnsi="Consolas"/>
          <w:sz w:val="17"/>
        </w:rPr>
        <w:t>from sklearn.metrics import mean_squared_error</w:t>
      </w:r>
    </w:p>
    <w:p>
      <w:pPr>
        <w:pStyle w:val="CodeBlock"/>
        <w:shd w:fill="F4F4F4"/>
      </w:pPr>
      <w:r>
        <w:rPr>
          <w:rFonts w:ascii="Consolas" w:hAnsi="Consolas"/>
          <w:sz w:val="17"/>
        </w:rPr>
      </w:r>
    </w:p>
    <w:p>
      <w:pPr>
        <w:pStyle w:val="CodeBlock"/>
        <w:shd w:fill="F4F4F4"/>
      </w:pPr>
      <w:r>
        <w:rPr>
          <w:rFonts w:ascii="Consolas" w:hAnsi="Consolas"/>
          <w:sz w:val="17"/>
        </w:rPr>
        <w:t>DATA_PATH = "/kaggle/input/competitions/house-prices-advanced-regression-techniques"</w:t>
      </w:r>
    </w:p>
    <w:p>
      <w:pPr>
        <w:pStyle w:val="CodeBlock"/>
        <w:shd w:fill="F4F4F4"/>
      </w:pPr>
      <w:r>
        <w:rPr>
          <w:rFonts w:ascii="Consolas" w:hAnsi="Consolas"/>
          <w:sz w:val="17"/>
        </w:rPr>
      </w:r>
    </w:p>
    <w:p>
      <w:pPr>
        <w:pStyle w:val="CodeBlock"/>
        <w:shd w:fill="F4F4F4"/>
      </w:pPr>
      <w:r>
        <w:rPr>
          <w:rFonts w:ascii="Consolas" w:hAnsi="Consolas"/>
          <w:sz w:val="17"/>
        </w:rPr>
        <w:t>train = pd.read_csv(f"{DATA_PATH}/train.csv")</w:t>
      </w:r>
    </w:p>
    <w:p>
      <w:pPr>
        <w:pStyle w:val="CodeBlock"/>
        <w:shd w:fill="F4F4F4"/>
      </w:pPr>
      <w:r>
        <w:rPr>
          <w:rFonts w:ascii="Consolas" w:hAnsi="Consolas"/>
          <w:sz w:val="17"/>
        </w:rPr>
        <w:t>test = pd.read_csv(f"{DATA_PATH}/test.csv")</w:t>
      </w:r>
    </w:p>
    <w:p>
      <w:pPr>
        <w:pStyle w:val="CodeBlock"/>
        <w:shd w:fill="F4F4F4"/>
      </w:pPr>
      <w:r>
        <w:rPr>
          <w:rFonts w:ascii="Consolas" w:hAnsi="Consolas"/>
          <w:sz w:val="17"/>
        </w:rPr>
      </w:r>
    </w:p>
    <w:p>
      <w:pPr>
        <w:pStyle w:val="CodeBlock"/>
        <w:shd w:fill="F4F4F4"/>
      </w:pPr>
      <w:r>
        <w:rPr>
          <w:rFonts w:ascii="Consolas" w:hAnsi="Consolas"/>
          <w:sz w:val="17"/>
        </w:rPr>
        <w:t>print("Train Shape:", train.shape)</w:t>
      </w:r>
    </w:p>
    <w:p>
      <w:pPr>
        <w:pStyle w:val="CodeBlock"/>
        <w:shd w:fill="F4F4F4"/>
      </w:pPr>
      <w:r>
        <w:rPr>
          <w:rFonts w:ascii="Consolas" w:hAnsi="Consolas"/>
          <w:sz w:val="17"/>
        </w:rPr>
        <w:t>print("Test Shape:", test.shape)</w:t>
      </w:r>
    </w:p>
    <w:p/>
    <w:p>
      <w:pPr>
        <w:pStyle w:val="Heading2"/>
      </w:pPr>
      <w:r>
        <w:t>2.2. Kiểm tra giá trị thiếu</w:t>
      </w:r>
    </w:p>
    <w:p>
      <w:pPr>
        <w:spacing w:line="276" w:lineRule="auto"/>
        <w:ind w:firstLine="432"/>
      </w:pPr>
      <w:r>
        <w:t>Ở phiên bản ban đầu, giá trị thiếu được kiểm tra bằng isnull().sum() và trực quan hóa bằng heatmap. Kết quả được dùng để xác định các cột cần xử lý.</w:t>
      </w:r>
    </w:p>
    <w:p>
      <w:pPr>
        <w:pStyle w:val="CodeBlock"/>
        <w:shd w:fill="F4F4F4"/>
      </w:pPr>
      <w:r>
        <w:rPr>
          <w:rFonts w:ascii="Consolas" w:hAnsi="Consolas"/>
          <w:sz w:val="17"/>
        </w:rPr>
        <w:t>print(train.isnull().sum())</w:t>
      </w:r>
    </w:p>
    <w:p>
      <w:pPr>
        <w:pStyle w:val="CodeBlock"/>
        <w:shd w:fill="F4F4F4"/>
      </w:pPr>
      <w:r>
        <w:rPr>
          <w:rFonts w:ascii="Consolas" w:hAnsi="Consolas"/>
          <w:sz w:val="17"/>
        </w:rPr>
        <w:t>sns.heatmap(train.isnull())</w:t>
      </w:r>
    </w:p>
    <w:p>
      <w:pPr>
        <w:pStyle w:val="CodeBlock"/>
        <w:shd w:fill="F4F4F4"/>
      </w:pPr>
      <w:r>
        <w:rPr>
          <w:rFonts w:ascii="Consolas" w:hAnsi="Consolas"/>
          <w:sz w:val="17"/>
        </w:rPr>
      </w:r>
    </w:p>
    <w:p>
      <w:pPr>
        <w:pStyle w:val="CodeBlock"/>
        <w:shd w:fill="F4F4F4"/>
      </w:pPr>
      <w:r>
        <w:rPr>
          <w:rFonts w:ascii="Consolas" w:hAnsi="Consolas"/>
          <w:sz w:val="17"/>
        </w:rPr>
        <w:t>print(test.isnull().sum())</w:t>
      </w:r>
    </w:p>
    <w:p>
      <w:pPr>
        <w:pStyle w:val="CodeBlock"/>
        <w:shd w:fill="F4F4F4"/>
      </w:pPr>
      <w:r>
        <w:rPr>
          <w:rFonts w:ascii="Consolas" w:hAnsi="Consolas"/>
          <w:sz w:val="17"/>
        </w:rPr>
        <w:t>sns.heatmap(test.isnull())</w:t>
      </w:r>
    </w:p>
    <w:p/>
    <w:p>
      <w:pPr>
        <w:pStyle w:val="Heading2"/>
      </w:pPr>
      <w:r>
        <w:t>2.3. Xử lý giá trị thiếu và loại bỏ cột</w:t>
      </w:r>
    </w:p>
    <w:p>
      <w:pPr>
        <w:spacing w:line="276" w:lineRule="auto"/>
        <w:ind w:firstLine="432"/>
      </w:pPr>
      <w:r>
        <w:t>Phiên bản ban đầu xử lý thủ công theo danh sách cột: biến dạng chữ được điền bằng mode và biến số được điền bằng mean. Các cột Id, Alley, PoolQC, Fence và MiscFeature được loại bỏ.</w:t>
      </w:r>
    </w:p>
    <w:p>
      <w:pPr>
        <w:pStyle w:val="CodeBlock"/>
        <w:shd w:fill="F4F4F4"/>
      </w:pPr>
      <w:r>
        <w:rPr>
          <w:rFonts w:ascii="Consolas" w:hAnsi="Consolas"/>
          <w:sz w:val="17"/>
        </w:rPr>
        <w:t>cat_col_train = [</w:t>
      </w:r>
    </w:p>
    <w:p>
      <w:pPr>
        <w:pStyle w:val="CodeBlock"/>
        <w:shd w:fill="F4F4F4"/>
      </w:pPr>
      <w:r>
        <w:rPr>
          <w:rFonts w:ascii="Consolas" w:hAnsi="Consolas"/>
          <w:sz w:val="17"/>
        </w:rPr>
        <w:t xml:space="preserve">    'FireplaceQu', 'GarageType', 'GarageFinish', 'MasVnrType',</w:t>
      </w:r>
    </w:p>
    <w:p>
      <w:pPr>
        <w:pStyle w:val="CodeBlock"/>
        <w:shd w:fill="F4F4F4"/>
      </w:pPr>
      <w:r>
        <w:rPr>
          <w:rFonts w:ascii="Consolas" w:hAnsi="Consolas"/>
          <w:sz w:val="17"/>
        </w:rPr>
        <w:t xml:space="preserve">    'BsmtQual', 'BsmtCond', 'BsmtExposure', 'BsmtFinType1',</w:t>
      </w:r>
    </w:p>
    <w:p>
      <w:pPr>
        <w:pStyle w:val="CodeBlock"/>
        <w:shd w:fill="F4F4F4"/>
      </w:pPr>
      <w:r>
        <w:rPr>
          <w:rFonts w:ascii="Consolas" w:hAnsi="Consolas"/>
          <w:sz w:val="17"/>
        </w:rPr>
        <w:t xml:space="preserve">    'BsmtFinType2', 'GarageQual', 'GarageCond'</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ncat_col_train = ['LotFrontage', 'GarageYrBlt', 'MasVnrArea']</w:t>
      </w:r>
    </w:p>
    <w:p>
      <w:pPr>
        <w:pStyle w:val="CodeBlock"/>
        <w:shd w:fill="F4F4F4"/>
      </w:pPr>
      <w:r>
        <w:rPr>
          <w:rFonts w:ascii="Consolas" w:hAnsi="Consolas"/>
          <w:sz w:val="17"/>
        </w:rPr>
      </w:r>
    </w:p>
    <w:p>
      <w:pPr>
        <w:pStyle w:val="CodeBlock"/>
        <w:shd w:fill="F4F4F4"/>
      </w:pPr>
      <w:r>
        <w:rPr>
          <w:rFonts w:ascii="Consolas" w:hAnsi="Consolas"/>
          <w:sz w:val="17"/>
        </w:rPr>
        <w:t>for col in cat_col_train:</w:t>
      </w:r>
    </w:p>
    <w:p>
      <w:pPr>
        <w:pStyle w:val="CodeBlock"/>
        <w:shd w:fill="F4F4F4"/>
      </w:pPr>
      <w:r>
        <w:rPr>
          <w:rFonts w:ascii="Consolas" w:hAnsi="Consolas"/>
          <w:sz w:val="17"/>
        </w:rPr>
        <w:t xml:space="preserve">    train[col] = train[col].fillna(train[col].mode()[0])</w:t>
      </w:r>
    </w:p>
    <w:p>
      <w:pPr>
        <w:pStyle w:val="CodeBlock"/>
        <w:shd w:fill="F4F4F4"/>
      </w:pPr>
      <w:r>
        <w:rPr>
          <w:rFonts w:ascii="Consolas" w:hAnsi="Consolas"/>
          <w:sz w:val="17"/>
        </w:rPr>
      </w:r>
    </w:p>
    <w:p>
      <w:pPr>
        <w:pStyle w:val="CodeBlock"/>
        <w:shd w:fill="F4F4F4"/>
      </w:pPr>
      <w:r>
        <w:rPr>
          <w:rFonts w:ascii="Consolas" w:hAnsi="Consolas"/>
          <w:sz w:val="17"/>
        </w:rPr>
        <w:t>for col in ncat_col_train:</w:t>
      </w:r>
    </w:p>
    <w:p>
      <w:pPr>
        <w:pStyle w:val="CodeBlock"/>
        <w:shd w:fill="F4F4F4"/>
      </w:pPr>
      <w:r>
        <w:rPr>
          <w:rFonts w:ascii="Consolas" w:hAnsi="Consolas"/>
          <w:sz w:val="17"/>
        </w:rPr>
        <w:t xml:space="preserve">    train[col] = train[col].fillna(train[col].mean())</w:t>
      </w:r>
    </w:p>
    <w:p>
      <w:pPr>
        <w:pStyle w:val="CodeBlock"/>
        <w:shd w:fill="F4F4F4"/>
      </w:pPr>
      <w:r>
        <w:rPr>
          <w:rFonts w:ascii="Consolas" w:hAnsi="Consolas"/>
          <w:sz w:val="17"/>
        </w:rPr>
      </w:r>
    </w:p>
    <w:p>
      <w:pPr>
        <w:pStyle w:val="CodeBlock"/>
        <w:shd w:fill="F4F4F4"/>
      </w:pPr>
      <w:r>
        <w:rPr>
          <w:rFonts w:ascii="Consolas" w:hAnsi="Consolas"/>
          <w:sz w:val="17"/>
        </w:rPr>
        <w:t>to_drop = ['Id', 'Alley', 'PoolQC', 'Fence', 'MiscFeature']</w:t>
      </w:r>
    </w:p>
    <w:p>
      <w:pPr>
        <w:pStyle w:val="CodeBlock"/>
        <w:shd w:fill="F4F4F4"/>
      </w:pPr>
      <w:r>
        <w:rPr>
          <w:rFonts w:ascii="Consolas" w:hAnsi="Consolas"/>
          <w:sz w:val="17"/>
        </w:rPr>
      </w:r>
    </w:p>
    <w:p>
      <w:pPr>
        <w:pStyle w:val="CodeBlock"/>
        <w:shd w:fill="F4F4F4"/>
      </w:pPr>
      <w:r>
        <w:rPr>
          <w:rFonts w:ascii="Consolas" w:hAnsi="Consolas"/>
          <w:sz w:val="17"/>
        </w:rPr>
        <w:t>for col in to_drop:</w:t>
      </w:r>
    </w:p>
    <w:p>
      <w:pPr>
        <w:pStyle w:val="CodeBlock"/>
        <w:shd w:fill="F4F4F4"/>
      </w:pPr>
      <w:r>
        <w:rPr>
          <w:rFonts w:ascii="Consolas" w:hAnsi="Consolas"/>
          <w:sz w:val="17"/>
        </w:rPr>
        <w:t xml:space="preserve">    train.drop([col], axis=1, inplace=True)</w:t>
      </w:r>
    </w:p>
    <w:p>
      <w:pPr>
        <w:pStyle w:val="CodeBlock"/>
        <w:shd w:fill="F4F4F4"/>
      </w:pPr>
      <w:r>
        <w:rPr>
          <w:rFonts w:ascii="Consolas" w:hAnsi="Consolas"/>
          <w:sz w:val="17"/>
        </w:rPr>
        <w:t xml:space="preserve">    test.drop([col], axis=1, inplace=True)</w:t>
      </w:r>
    </w:p>
    <w:p/>
    <w:p>
      <w:pPr>
        <w:spacing w:line="276" w:lineRule="auto"/>
        <w:ind w:firstLine="432"/>
      </w:pPr>
      <w:r>
        <w:t>Sau khi loại bỏ các cột trên, kích thước còn 1.460 × 76 đối với train và 1.459 × 75 đối với test trong phiên bản ban đầu.</w:t>
      </w:r>
    </w:p>
    <w:p>
      <w:pPr>
        <w:pStyle w:val="Heading2"/>
      </w:pPr>
      <w:r>
        <w:t>2.4. Mã hóa One-Hot ở phiên bản ban đầu</w:t>
      </w:r>
    </w:p>
    <w:p>
      <w:pPr>
        <w:spacing w:line="276" w:lineRule="auto"/>
        <w:ind w:firstLine="432"/>
      </w:pPr>
      <w:r>
        <w:t>Hai tập được nối lại trước khi mã hóa để bảo đảm các nhóm giá trị categorical xuất hiện ở test nhưng không có ở train vẫn được tạo thành cột tương ứng. Sau đó dữ liệu được tách trở lại theo 1.460 dòng train và 1.459 dòng test.</w:t>
      </w:r>
    </w:p>
    <w:p>
      <w:pPr>
        <w:pStyle w:val="CodeBlock"/>
        <w:shd w:fill="F4F4F4"/>
      </w:pPr>
      <w:r>
        <w:rPr>
          <w:rFonts w:ascii="Consolas" w:hAnsi="Consolas"/>
          <w:sz w:val="17"/>
        </w:rPr>
        <w:t>final_df = pd.concat([train, test], axis=0)</w:t>
      </w:r>
    </w:p>
    <w:p>
      <w:pPr>
        <w:pStyle w:val="CodeBlock"/>
        <w:shd w:fill="F4F4F4"/>
      </w:pPr>
      <w:r>
        <w:rPr>
          <w:rFonts w:ascii="Consolas" w:hAnsi="Consolas"/>
          <w:sz w:val="17"/>
        </w:rPr>
      </w:r>
    </w:p>
    <w:p>
      <w:pPr>
        <w:pStyle w:val="CodeBlock"/>
        <w:shd w:fill="F4F4F4"/>
      </w:pPr>
      <w:r>
        <w:rPr>
          <w:rFonts w:ascii="Consolas" w:hAnsi="Consolas"/>
          <w:sz w:val="17"/>
        </w:rPr>
        <w:t>def cat_onehot_encoding(multicol):</w:t>
      </w:r>
    </w:p>
    <w:p>
      <w:pPr>
        <w:pStyle w:val="CodeBlock"/>
        <w:shd w:fill="F4F4F4"/>
      </w:pPr>
      <w:r>
        <w:rPr>
          <w:rFonts w:ascii="Consolas" w:hAnsi="Consolas"/>
          <w:sz w:val="17"/>
        </w:rPr>
        <w:t xml:space="preserve">    df_final = final_df</w:t>
      </w:r>
    </w:p>
    <w:p>
      <w:pPr>
        <w:pStyle w:val="CodeBlock"/>
        <w:shd w:fill="F4F4F4"/>
      </w:pPr>
      <w:r>
        <w:rPr>
          <w:rFonts w:ascii="Consolas" w:hAnsi="Consolas"/>
          <w:sz w:val="17"/>
        </w:rPr>
        <w:t xml:space="preserve">    i = 0</w:t>
      </w:r>
    </w:p>
    <w:p>
      <w:pPr>
        <w:pStyle w:val="CodeBlock"/>
        <w:shd w:fill="F4F4F4"/>
      </w:pPr>
      <w:r>
        <w:rPr>
          <w:rFonts w:ascii="Consolas" w:hAnsi="Consolas"/>
          <w:sz w:val="17"/>
        </w:rPr>
      </w:r>
    </w:p>
    <w:p>
      <w:pPr>
        <w:pStyle w:val="CodeBlock"/>
        <w:shd w:fill="F4F4F4"/>
      </w:pPr>
      <w:r>
        <w:rPr>
          <w:rFonts w:ascii="Consolas" w:hAnsi="Consolas"/>
          <w:sz w:val="17"/>
        </w:rPr>
        <w:t xml:space="preserve">    for fields in multicol:</w:t>
      </w:r>
    </w:p>
    <w:p>
      <w:pPr>
        <w:pStyle w:val="CodeBlock"/>
        <w:shd w:fill="F4F4F4"/>
      </w:pPr>
      <w:r>
        <w:rPr>
          <w:rFonts w:ascii="Consolas" w:hAnsi="Consolas"/>
          <w:sz w:val="17"/>
        </w:rPr>
        <w:t xml:space="preserve">        df1 = pd.get_dummies(final_df[fields], drop_first=True)</w:t>
      </w:r>
    </w:p>
    <w:p>
      <w:pPr>
        <w:pStyle w:val="CodeBlock"/>
        <w:shd w:fill="F4F4F4"/>
      </w:pPr>
      <w:r>
        <w:rPr>
          <w:rFonts w:ascii="Consolas" w:hAnsi="Consolas"/>
          <w:sz w:val="17"/>
        </w:rPr>
        <w:t xml:space="preserve">        final_df.drop([fields], axis=1, inplace=True)</w:t>
      </w:r>
    </w:p>
    <w:p>
      <w:pPr>
        <w:pStyle w:val="CodeBlock"/>
        <w:shd w:fill="F4F4F4"/>
      </w:pPr>
      <w:r>
        <w:rPr>
          <w:rFonts w:ascii="Consolas" w:hAnsi="Consolas"/>
          <w:sz w:val="17"/>
        </w:rPr>
      </w:r>
    </w:p>
    <w:p>
      <w:pPr>
        <w:pStyle w:val="CodeBlock"/>
        <w:shd w:fill="F4F4F4"/>
      </w:pPr>
      <w:r>
        <w:rPr>
          <w:rFonts w:ascii="Consolas" w:hAnsi="Consolas"/>
          <w:sz w:val="17"/>
        </w:rPr>
        <w:t xml:space="preserve">        if i == 0:</w:t>
      </w:r>
    </w:p>
    <w:p>
      <w:pPr>
        <w:pStyle w:val="CodeBlock"/>
        <w:shd w:fill="F4F4F4"/>
      </w:pPr>
      <w:r>
        <w:rPr>
          <w:rFonts w:ascii="Consolas" w:hAnsi="Consolas"/>
          <w:sz w:val="17"/>
        </w:rPr>
        <w:t xml:space="preserve">            df_final = df1.copy()</w:t>
      </w:r>
    </w:p>
    <w:p>
      <w:pPr>
        <w:pStyle w:val="CodeBlock"/>
        <w:shd w:fill="F4F4F4"/>
      </w:pPr>
      <w:r>
        <w:rPr>
          <w:rFonts w:ascii="Consolas" w:hAnsi="Consolas"/>
          <w:sz w:val="17"/>
        </w:rPr>
        <w:t xml:space="preserve">        else:</w:t>
      </w:r>
    </w:p>
    <w:p>
      <w:pPr>
        <w:pStyle w:val="CodeBlock"/>
        <w:shd w:fill="F4F4F4"/>
      </w:pPr>
      <w:r>
        <w:rPr>
          <w:rFonts w:ascii="Consolas" w:hAnsi="Consolas"/>
          <w:sz w:val="17"/>
        </w:rPr>
        <w:t xml:space="preserve">            df_final = pd.concat([df_final, df1], axis=1)</w:t>
      </w:r>
    </w:p>
    <w:p>
      <w:pPr>
        <w:pStyle w:val="CodeBlock"/>
        <w:shd w:fill="F4F4F4"/>
      </w:pPr>
      <w:r>
        <w:rPr>
          <w:rFonts w:ascii="Consolas" w:hAnsi="Consolas"/>
          <w:sz w:val="17"/>
        </w:rPr>
      </w:r>
    </w:p>
    <w:p>
      <w:pPr>
        <w:pStyle w:val="CodeBlock"/>
        <w:shd w:fill="F4F4F4"/>
      </w:pPr>
      <w:r>
        <w:rPr>
          <w:rFonts w:ascii="Consolas" w:hAnsi="Consolas"/>
          <w:sz w:val="17"/>
        </w:rPr>
        <w:t xml:space="preserve">        i += 1</w:t>
      </w:r>
    </w:p>
    <w:p>
      <w:pPr>
        <w:pStyle w:val="CodeBlock"/>
        <w:shd w:fill="F4F4F4"/>
      </w:pPr>
      <w:r>
        <w:rPr>
          <w:rFonts w:ascii="Consolas" w:hAnsi="Consolas"/>
          <w:sz w:val="17"/>
        </w:rPr>
      </w:r>
    </w:p>
    <w:p>
      <w:pPr>
        <w:pStyle w:val="CodeBlock"/>
        <w:shd w:fill="F4F4F4"/>
      </w:pPr>
      <w:r>
        <w:rPr>
          <w:rFonts w:ascii="Consolas" w:hAnsi="Consolas"/>
          <w:sz w:val="17"/>
        </w:rPr>
        <w:t xml:space="preserve">    df_final = pd.concat([final_df, df_final], axis=1)</w:t>
      </w:r>
    </w:p>
    <w:p>
      <w:pPr>
        <w:pStyle w:val="CodeBlock"/>
        <w:shd w:fill="F4F4F4"/>
      </w:pPr>
      <w:r>
        <w:rPr>
          <w:rFonts w:ascii="Consolas" w:hAnsi="Consolas"/>
          <w:sz w:val="17"/>
        </w:rPr>
        <w:t xml:space="preserve">    return df_final</w:t>
      </w:r>
    </w:p>
    <w:p>
      <w:pPr>
        <w:pStyle w:val="CodeBlock"/>
        <w:shd w:fill="F4F4F4"/>
      </w:pPr>
      <w:r>
        <w:rPr>
          <w:rFonts w:ascii="Consolas" w:hAnsi="Consolas"/>
          <w:sz w:val="17"/>
        </w:rPr>
      </w:r>
    </w:p>
    <w:p>
      <w:pPr>
        <w:pStyle w:val="CodeBlock"/>
        <w:shd w:fill="F4F4F4"/>
      </w:pPr>
      <w:r>
        <w:rPr>
          <w:rFonts w:ascii="Consolas" w:hAnsi="Consolas"/>
          <w:sz w:val="17"/>
        </w:rPr>
        <w:t>final_df = cat_onehot_encoding(all_cat_col)</w:t>
      </w:r>
    </w:p>
    <w:p>
      <w:pPr>
        <w:pStyle w:val="CodeBlock"/>
        <w:shd w:fill="F4F4F4"/>
      </w:pPr>
      <w:r>
        <w:rPr>
          <w:rFonts w:ascii="Consolas" w:hAnsi="Consolas"/>
          <w:sz w:val="17"/>
        </w:rPr>
        <w:t>final_df = final_df.loc[:, ~final_df.columns.duplicated()]</w:t>
      </w:r>
    </w:p>
    <w:p>
      <w:pPr>
        <w:pStyle w:val="CodeBlock"/>
        <w:shd w:fill="F4F4F4"/>
      </w:pPr>
      <w:r>
        <w:rPr>
          <w:rFonts w:ascii="Consolas" w:hAnsi="Consolas"/>
          <w:sz w:val="17"/>
        </w:rPr>
      </w:r>
    </w:p>
    <w:p>
      <w:pPr>
        <w:pStyle w:val="CodeBlock"/>
        <w:shd w:fill="F4F4F4"/>
      </w:pPr>
      <w:r>
        <w:rPr>
          <w:rFonts w:ascii="Consolas" w:hAnsi="Consolas"/>
          <w:sz w:val="17"/>
        </w:rPr>
        <w:t>df_train = final_df.iloc[:1460, :]</w:t>
      </w:r>
    </w:p>
    <w:p>
      <w:pPr>
        <w:pStyle w:val="CodeBlock"/>
        <w:shd w:fill="F4F4F4"/>
      </w:pPr>
      <w:r>
        <w:rPr>
          <w:rFonts w:ascii="Consolas" w:hAnsi="Consolas"/>
          <w:sz w:val="17"/>
        </w:rPr>
        <w:t>df_test = final_df.iloc[1460:, :]</w:t>
      </w:r>
    </w:p>
    <w:p>
      <w:pPr>
        <w:pStyle w:val="CodeBlock"/>
        <w:shd w:fill="F4F4F4"/>
      </w:pPr>
      <w:r>
        <w:rPr>
          <w:rFonts w:ascii="Consolas" w:hAnsi="Consolas"/>
          <w:sz w:val="17"/>
        </w:rPr>
      </w:r>
    </w:p>
    <w:p>
      <w:pPr>
        <w:pStyle w:val="CodeBlock"/>
        <w:shd w:fill="F4F4F4"/>
      </w:pPr>
      <w:r>
        <w:rPr>
          <w:rFonts w:ascii="Consolas" w:hAnsi="Consolas"/>
          <w:sz w:val="17"/>
        </w:rPr>
        <w:t>df_test.drop(['SalePrice'], axis=1, inplace=True)</w:t>
      </w:r>
    </w:p>
    <w:p/>
    <w:p>
      <w:pPr>
        <w:spacing w:line="276" w:lineRule="auto"/>
        <w:ind w:firstLine="432"/>
      </w:pPr>
      <w:r>
        <w:t>Theo kết quả trong quy trình ban đầu, sau One-Hot Encoding và loại cột trùng, train có 176 cột và test có 175 cột.</w:t>
      </w:r>
    </w:p>
    <w:p>
      <w:pPr>
        <w:pStyle w:val="Heading2"/>
      </w:pPr>
      <w:r>
        <w:t>2.5. Tiền xử lý tự động ở phiên bản sau tinh chỉnh</w:t>
      </w:r>
    </w:p>
    <w:p>
      <w:pPr>
        <w:spacing w:line="276" w:lineRule="auto"/>
        <w:ind w:firstLine="432"/>
      </w:pPr>
      <w:r>
        <w:t>Phiên bản sau tinh chỉnh thay cách xử lý thủ công bằng quy trình tự động. Sau khi tạo đặc trưng, train và test được ghép lại; các cột object/category được điền bằng chuỗi 'Missing', các cột số được điền bằng median của toàn bộ dữ liệu ghép, rồi áp dụng pd.get_dummies().</w:t>
      </w:r>
    </w:p>
    <w:p>
      <w:pPr>
        <w:pStyle w:val="CodeBlock"/>
        <w:shd w:fill="F4F4F4"/>
      </w:pPr>
      <w:r>
        <w:rPr>
          <w:rFonts w:ascii="Consolas" w:hAnsi="Consolas"/>
          <w:sz w:val="17"/>
        </w:rPr>
        <w:t>def create_features(df):</w:t>
      </w:r>
    </w:p>
    <w:p>
      <w:pPr>
        <w:pStyle w:val="CodeBlock"/>
        <w:shd w:fill="F4F4F4"/>
      </w:pPr>
      <w:r>
        <w:rPr>
          <w:rFonts w:ascii="Consolas" w:hAnsi="Consolas"/>
          <w:sz w:val="17"/>
        </w:rPr>
        <w:t xml:space="preserve">    df = df.copy()</w:t>
      </w:r>
    </w:p>
    <w:p>
      <w:pPr>
        <w:pStyle w:val="CodeBlock"/>
        <w:shd w:fill="F4F4F4"/>
      </w:pPr>
      <w:r>
        <w:rPr>
          <w:rFonts w:ascii="Consolas" w:hAnsi="Consolas"/>
          <w:sz w:val="17"/>
        </w:rPr>
      </w:r>
    </w:p>
    <w:p>
      <w:pPr>
        <w:pStyle w:val="CodeBlock"/>
        <w:shd w:fill="F4F4F4"/>
      </w:pPr>
      <w:r>
        <w:rPr>
          <w:rFonts w:ascii="Consolas" w:hAnsi="Consolas"/>
          <w:sz w:val="17"/>
        </w:rPr>
        <w:t xml:space="preserve">    df["TotalSF"] = (</w:t>
      </w:r>
    </w:p>
    <w:p>
      <w:pPr>
        <w:pStyle w:val="CodeBlock"/>
        <w:shd w:fill="F4F4F4"/>
      </w:pPr>
      <w:r>
        <w:rPr>
          <w:rFonts w:ascii="Consolas" w:hAnsi="Consolas"/>
          <w:sz w:val="17"/>
        </w:rPr>
        <w:t xml:space="preserve">        df["TotalBsmtSF"].fillna(0)</w:t>
      </w:r>
    </w:p>
    <w:p>
      <w:pPr>
        <w:pStyle w:val="CodeBlock"/>
        <w:shd w:fill="F4F4F4"/>
      </w:pPr>
      <w:r>
        <w:rPr>
          <w:rFonts w:ascii="Consolas" w:hAnsi="Consolas"/>
          <w:sz w:val="17"/>
        </w:rPr>
        <w:t xml:space="preserve">        + df["1stFlrSF"].fillna(0)</w:t>
      </w:r>
    </w:p>
    <w:p>
      <w:pPr>
        <w:pStyle w:val="CodeBlock"/>
        <w:shd w:fill="F4F4F4"/>
      </w:pPr>
      <w:r>
        <w:rPr>
          <w:rFonts w:ascii="Consolas" w:hAnsi="Consolas"/>
          <w:sz w:val="17"/>
        </w:rPr>
        <w:t xml:space="preserve">        + df["2ndFlrSF"].fillna(0)</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 xml:space="preserve">    df["TotalBath"] = (</w:t>
      </w:r>
    </w:p>
    <w:p>
      <w:pPr>
        <w:pStyle w:val="CodeBlock"/>
        <w:shd w:fill="F4F4F4"/>
      </w:pPr>
      <w:r>
        <w:rPr>
          <w:rFonts w:ascii="Consolas" w:hAnsi="Consolas"/>
          <w:sz w:val="17"/>
        </w:rPr>
        <w:t xml:space="preserve">        df["FullBath"].fillna(0)</w:t>
      </w:r>
    </w:p>
    <w:p>
      <w:pPr>
        <w:pStyle w:val="CodeBlock"/>
        <w:shd w:fill="F4F4F4"/>
      </w:pPr>
      <w:r>
        <w:rPr>
          <w:rFonts w:ascii="Consolas" w:hAnsi="Consolas"/>
          <w:sz w:val="17"/>
        </w:rPr>
        <w:t xml:space="preserve">        + 0.5 * df["HalfBath"].fillna(0)</w:t>
      </w:r>
    </w:p>
    <w:p>
      <w:pPr>
        <w:pStyle w:val="CodeBlock"/>
        <w:shd w:fill="F4F4F4"/>
      </w:pPr>
      <w:r>
        <w:rPr>
          <w:rFonts w:ascii="Consolas" w:hAnsi="Consolas"/>
          <w:sz w:val="17"/>
        </w:rPr>
        <w:t xml:space="preserve">        + df["BsmtFullBath"].fillna(0)</w:t>
      </w:r>
    </w:p>
    <w:p>
      <w:pPr>
        <w:pStyle w:val="CodeBlock"/>
        <w:shd w:fill="F4F4F4"/>
      </w:pPr>
      <w:r>
        <w:rPr>
          <w:rFonts w:ascii="Consolas" w:hAnsi="Consolas"/>
          <w:sz w:val="17"/>
        </w:rPr>
        <w:t xml:space="preserve">        + 0.5 * df["BsmtHalfBath"].fillna(0)</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 xml:space="preserve">    df["TotalPorchSF"] = (</w:t>
      </w:r>
    </w:p>
    <w:p>
      <w:pPr>
        <w:pStyle w:val="CodeBlock"/>
        <w:shd w:fill="F4F4F4"/>
      </w:pPr>
      <w:r>
        <w:rPr>
          <w:rFonts w:ascii="Consolas" w:hAnsi="Consolas"/>
          <w:sz w:val="17"/>
        </w:rPr>
        <w:t xml:space="preserve">        df["OpenPorchSF"].fillna(0)</w:t>
      </w:r>
    </w:p>
    <w:p>
      <w:pPr>
        <w:pStyle w:val="CodeBlock"/>
        <w:shd w:fill="F4F4F4"/>
      </w:pPr>
      <w:r>
        <w:rPr>
          <w:rFonts w:ascii="Consolas" w:hAnsi="Consolas"/>
          <w:sz w:val="17"/>
        </w:rPr>
        <w:t xml:space="preserve">        + df["EnclosedPorch"].fillna(0)</w:t>
      </w:r>
    </w:p>
    <w:p>
      <w:pPr>
        <w:pStyle w:val="CodeBlock"/>
        <w:shd w:fill="F4F4F4"/>
      </w:pPr>
      <w:r>
        <w:rPr>
          <w:rFonts w:ascii="Consolas" w:hAnsi="Consolas"/>
          <w:sz w:val="17"/>
        </w:rPr>
        <w:t xml:space="preserve">        + df["3SsnPorch"].fillna(0)</w:t>
      </w:r>
    </w:p>
    <w:p>
      <w:pPr>
        <w:pStyle w:val="CodeBlock"/>
        <w:shd w:fill="F4F4F4"/>
      </w:pPr>
      <w:r>
        <w:rPr>
          <w:rFonts w:ascii="Consolas" w:hAnsi="Consolas"/>
          <w:sz w:val="17"/>
        </w:rPr>
        <w:t xml:space="preserve">        + df["ScreenPorch"].fillna(0)</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 xml:space="preserve">    df["HouseAge"] = df["YrSold"] - df["YearBuilt"]</w:t>
      </w:r>
    </w:p>
    <w:p>
      <w:pPr>
        <w:pStyle w:val="CodeBlock"/>
        <w:shd w:fill="F4F4F4"/>
      </w:pPr>
      <w:r>
        <w:rPr>
          <w:rFonts w:ascii="Consolas" w:hAnsi="Consolas"/>
          <w:sz w:val="17"/>
        </w:rPr>
        <w:t xml:space="preserve">    df["RemodAge"] = df["YrSold"] - df["YearRemodAdd"]</w:t>
      </w:r>
    </w:p>
    <w:p>
      <w:pPr>
        <w:pStyle w:val="CodeBlock"/>
        <w:shd w:fill="F4F4F4"/>
      </w:pPr>
      <w:r>
        <w:rPr>
          <w:rFonts w:ascii="Consolas" w:hAnsi="Consolas"/>
          <w:sz w:val="17"/>
        </w:rPr>
      </w:r>
    </w:p>
    <w:p>
      <w:pPr>
        <w:pStyle w:val="CodeBlock"/>
        <w:shd w:fill="F4F4F4"/>
      </w:pPr>
      <w:r>
        <w:rPr>
          <w:rFonts w:ascii="Consolas" w:hAnsi="Consolas"/>
          <w:sz w:val="17"/>
        </w:rPr>
        <w:t xml:space="preserve">    df["HouseAge"] = df["HouseAge"].clip(lower=0)</w:t>
      </w:r>
    </w:p>
    <w:p>
      <w:pPr>
        <w:pStyle w:val="CodeBlock"/>
        <w:shd w:fill="F4F4F4"/>
      </w:pPr>
      <w:r>
        <w:rPr>
          <w:rFonts w:ascii="Consolas" w:hAnsi="Consolas"/>
          <w:sz w:val="17"/>
        </w:rPr>
        <w:t xml:space="preserve">    df["RemodAge"] = df["RemodAge"].clip(lower=0)</w:t>
      </w:r>
    </w:p>
    <w:p>
      <w:pPr>
        <w:pStyle w:val="CodeBlock"/>
        <w:shd w:fill="F4F4F4"/>
      </w:pPr>
      <w:r>
        <w:rPr>
          <w:rFonts w:ascii="Consolas" w:hAnsi="Consolas"/>
          <w:sz w:val="17"/>
        </w:rPr>
      </w:r>
    </w:p>
    <w:p>
      <w:pPr>
        <w:pStyle w:val="CodeBlock"/>
        <w:shd w:fill="F4F4F4"/>
      </w:pPr>
      <w:r>
        <w:rPr>
          <w:rFonts w:ascii="Consolas" w:hAnsi="Consolas"/>
          <w:sz w:val="17"/>
        </w:rPr>
        <w:t xml:space="preserve">    return df</w:t>
      </w:r>
    </w:p>
    <w:p/>
    <w:p>
      <w:pPr>
        <w:pStyle w:val="CodeBlock"/>
        <w:shd w:fill="F4F4F4"/>
      </w:pPr>
      <w:r>
        <w:rPr>
          <w:rFonts w:ascii="Consolas" w:hAnsi="Consolas"/>
          <w:sz w:val="17"/>
        </w:rPr>
        <w:t>n_train = len(train_features)</w:t>
      </w:r>
    </w:p>
    <w:p>
      <w:pPr>
        <w:pStyle w:val="CodeBlock"/>
        <w:shd w:fill="F4F4F4"/>
      </w:pPr>
      <w:r>
        <w:rPr>
          <w:rFonts w:ascii="Consolas" w:hAnsi="Consolas"/>
          <w:sz w:val="17"/>
        </w:rPr>
      </w:r>
    </w:p>
    <w:p>
      <w:pPr>
        <w:pStyle w:val="CodeBlock"/>
        <w:shd w:fill="F4F4F4"/>
      </w:pPr>
      <w:r>
        <w:rPr>
          <w:rFonts w:ascii="Consolas" w:hAnsi="Consolas"/>
          <w:sz w:val="17"/>
        </w:rPr>
        <w:t>all_data = pd.concat(</w:t>
      </w:r>
    </w:p>
    <w:p>
      <w:pPr>
        <w:pStyle w:val="CodeBlock"/>
        <w:shd w:fill="F4F4F4"/>
      </w:pPr>
      <w:r>
        <w:rPr>
          <w:rFonts w:ascii="Consolas" w:hAnsi="Consolas"/>
          <w:sz w:val="17"/>
        </w:rPr>
        <w:t xml:space="preserve">    [train_features, test_features],</w:t>
      </w:r>
    </w:p>
    <w:p>
      <w:pPr>
        <w:pStyle w:val="CodeBlock"/>
        <w:shd w:fill="F4F4F4"/>
      </w:pPr>
      <w:r>
        <w:rPr>
          <w:rFonts w:ascii="Consolas" w:hAnsi="Consolas"/>
          <w:sz w:val="17"/>
        </w:rPr>
        <w:t xml:space="preserve">    axis=0,</w:t>
      </w:r>
    </w:p>
    <w:p>
      <w:pPr>
        <w:pStyle w:val="CodeBlock"/>
        <w:shd w:fill="F4F4F4"/>
      </w:pPr>
      <w:r>
        <w:rPr>
          <w:rFonts w:ascii="Consolas" w:hAnsi="Consolas"/>
          <w:sz w:val="17"/>
        </w:rPr>
        <w:t xml:space="preserve">    ignore_index=True</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cat_cols = all_data.select_dtypes(</w:t>
      </w:r>
    </w:p>
    <w:p>
      <w:pPr>
        <w:pStyle w:val="CodeBlock"/>
        <w:shd w:fill="F4F4F4"/>
      </w:pPr>
      <w:r>
        <w:rPr>
          <w:rFonts w:ascii="Consolas" w:hAnsi="Consolas"/>
          <w:sz w:val="17"/>
        </w:rPr>
        <w:t xml:space="preserve">    include=["object", "category"]</w:t>
      </w:r>
    </w:p>
    <w:p>
      <w:pPr>
        <w:pStyle w:val="CodeBlock"/>
        <w:shd w:fill="F4F4F4"/>
      </w:pPr>
      <w:r>
        <w:rPr>
          <w:rFonts w:ascii="Consolas" w:hAnsi="Consolas"/>
          <w:sz w:val="17"/>
        </w:rPr>
        <w:t>).columns</w:t>
      </w:r>
    </w:p>
    <w:p>
      <w:pPr>
        <w:pStyle w:val="CodeBlock"/>
        <w:shd w:fill="F4F4F4"/>
      </w:pPr>
      <w:r>
        <w:rPr>
          <w:rFonts w:ascii="Consolas" w:hAnsi="Consolas"/>
          <w:sz w:val="17"/>
        </w:rPr>
      </w:r>
    </w:p>
    <w:p>
      <w:pPr>
        <w:pStyle w:val="CodeBlock"/>
        <w:shd w:fill="F4F4F4"/>
      </w:pPr>
      <w:r>
        <w:rPr>
          <w:rFonts w:ascii="Consolas" w:hAnsi="Consolas"/>
          <w:sz w:val="17"/>
        </w:rPr>
        <w:t>num_cols = all_data.select_dtypes(</w:t>
      </w:r>
    </w:p>
    <w:p>
      <w:pPr>
        <w:pStyle w:val="CodeBlock"/>
        <w:shd w:fill="F4F4F4"/>
      </w:pPr>
      <w:r>
        <w:rPr>
          <w:rFonts w:ascii="Consolas" w:hAnsi="Consolas"/>
          <w:sz w:val="17"/>
        </w:rPr>
        <w:t xml:space="preserve">    include=["number", "bool"]</w:t>
      </w:r>
    </w:p>
    <w:p>
      <w:pPr>
        <w:pStyle w:val="CodeBlock"/>
        <w:shd w:fill="F4F4F4"/>
      </w:pPr>
      <w:r>
        <w:rPr>
          <w:rFonts w:ascii="Consolas" w:hAnsi="Consolas"/>
          <w:sz w:val="17"/>
        </w:rPr>
        <w:t>).columns</w:t>
      </w:r>
    </w:p>
    <w:p>
      <w:pPr>
        <w:pStyle w:val="CodeBlock"/>
        <w:shd w:fill="F4F4F4"/>
      </w:pPr>
      <w:r>
        <w:rPr>
          <w:rFonts w:ascii="Consolas" w:hAnsi="Consolas"/>
          <w:sz w:val="17"/>
        </w:rPr>
      </w:r>
    </w:p>
    <w:p>
      <w:pPr>
        <w:pStyle w:val="CodeBlock"/>
        <w:shd w:fill="F4F4F4"/>
      </w:pPr>
      <w:r>
        <w:rPr>
          <w:rFonts w:ascii="Consolas" w:hAnsi="Consolas"/>
          <w:sz w:val="17"/>
        </w:rPr>
        <w:t>for col in cat_cols:</w:t>
      </w:r>
    </w:p>
    <w:p>
      <w:pPr>
        <w:pStyle w:val="CodeBlock"/>
        <w:shd w:fill="F4F4F4"/>
      </w:pPr>
      <w:r>
        <w:rPr>
          <w:rFonts w:ascii="Consolas" w:hAnsi="Consolas"/>
          <w:sz w:val="17"/>
        </w:rPr>
        <w:t xml:space="preserve">    all_data[col] = all_data[col].fillna("Missing").astype(str)</w:t>
      </w:r>
    </w:p>
    <w:p>
      <w:pPr>
        <w:pStyle w:val="CodeBlock"/>
        <w:shd w:fill="F4F4F4"/>
      </w:pPr>
      <w:r>
        <w:rPr>
          <w:rFonts w:ascii="Consolas" w:hAnsi="Consolas"/>
          <w:sz w:val="17"/>
        </w:rPr>
      </w:r>
    </w:p>
    <w:p>
      <w:pPr>
        <w:pStyle w:val="CodeBlock"/>
        <w:shd w:fill="F4F4F4"/>
      </w:pPr>
      <w:r>
        <w:rPr>
          <w:rFonts w:ascii="Consolas" w:hAnsi="Consolas"/>
          <w:sz w:val="17"/>
        </w:rPr>
        <w:t>for col in num_cols:</w:t>
      </w:r>
    </w:p>
    <w:p>
      <w:pPr>
        <w:pStyle w:val="CodeBlock"/>
        <w:shd w:fill="F4F4F4"/>
      </w:pPr>
      <w:r>
        <w:rPr>
          <w:rFonts w:ascii="Consolas" w:hAnsi="Consolas"/>
          <w:sz w:val="17"/>
        </w:rPr>
        <w:t xml:space="preserve">    all_data[col] = all_data[col].fillna(</w:t>
      </w:r>
    </w:p>
    <w:p>
      <w:pPr>
        <w:pStyle w:val="CodeBlock"/>
        <w:shd w:fill="F4F4F4"/>
      </w:pPr>
      <w:r>
        <w:rPr>
          <w:rFonts w:ascii="Consolas" w:hAnsi="Consolas"/>
          <w:sz w:val="17"/>
        </w:rPr>
        <w:t xml:space="preserve">        all_data[col].median()</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all_data = pd.get_dummies(</w:t>
      </w:r>
    </w:p>
    <w:p>
      <w:pPr>
        <w:pStyle w:val="CodeBlock"/>
        <w:shd w:fill="F4F4F4"/>
      </w:pPr>
      <w:r>
        <w:rPr>
          <w:rFonts w:ascii="Consolas" w:hAnsi="Consolas"/>
          <w:sz w:val="17"/>
        </w:rPr>
        <w:t xml:space="preserve">    all_data,</w:t>
      </w:r>
    </w:p>
    <w:p>
      <w:pPr>
        <w:pStyle w:val="CodeBlock"/>
        <w:shd w:fill="F4F4F4"/>
      </w:pPr>
      <w:r>
        <w:rPr>
          <w:rFonts w:ascii="Consolas" w:hAnsi="Consolas"/>
          <w:sz w:val="17"/>
        </w:rPr>
        <w:t xml:space="preserve">    columns=list(cat_cols),</w:t>
      </w:r>
    </w:p>
    <w:p>
      <w:pPr>
        <w:pStyle w:val="CodeBlock"/>
        <w:shd w:fill="F4F4F4"/>
      </w:pPr>
      <w:r>
        <w:rPr>
          <w:rFonts w:ascii="Consolas" w:hAnsi="Consolas"/>
          <w:sz w:val="17"/>
        </w:rPr>
        <w:t xml:space="preserve">    drop_first=False,</w:t>
      </w:r>
    </w:p>
    <w:p>
      <w:pPr>
        <w:pStyle w:val="CodeBlock"/>
        <w:shd w:fill="F4F4F4"/>
      </w:pPr>
      <w:r>
        <w:rPr>
          <w:rFonts w:ascii="Consolas" w:hAnsi="Consolas"/>
          <w:sz w:val="17"/>
        </w:rPr>
        <w:t xml:space="preserve">    dtype=int</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X_train = all_data.iloc[:n_train].copy()</w:t>
      </w:r>
    </w:p>
    <w:p>
      <w:pPr>
        <w:pStyle w:val="CodeBlock"/>
        <w:shd w:fill="F4F4F4"/>
      </w:pPr>
      <w:r>
        <w:rPr>
          <w:rFonts w:ascii="Consolas" w:hAnsi="Consolas"/>
          <w:sz w:val="17"/>
        </w:rPr>
        <w:t>X_test = all_data.iloc[n_train:].copy()</w:t>
      </w:r>
    </w:p>
    <w:p/>
    <w:p>
      <w:pPr>
        <w:pStyle w:val="Heading1"/>
      </w:pPr>
      <w:r>
        <w:t>3. Giai đoạn một: Mô hình trước khi tinh chỉnh</w:t>
      </w:r>
    </w:p>
    <w:p>
      <w:pPr>
        <w:spacing w:line="276" w:lineRule="auto"/>
        <w:ind w:firstLine="432"/>
      </w:pPr>
      <w:r>
        <w:t>Ở giai đoạn đầu, XGBoost được huấn luyện trực tiếp trên giá trị gốc của SalePrice. Không có feature engineering chuyên biệt và không biến đổi log biến mục tiêu. Sau khi tạo dữ liệu one-hot, XGBoost được tìm kiếm siêu tham số bằng RandomizedSearchCV với 50 tổ hợp và 5-fold cross-validation, sử dụng negative mean absolute error làm hàm chấm điểm.</w:t>
      </w:r>
    </w:p>
    <w:p>
      <w:pPr>
        <w:pStyle w:val="CodeBlock"/>
        <w:shd w:fill="F4F4F4"/>
      </w:pPr>
      <w:r>
        <w:rPr>
          <w:rFonts w:ascii="Consolas" w:hAnsi="Consolas"/>
          <w:sz w:val="17"/>
        </w:rPr>
        <w:t>x_train = df_train.drop(['SalePrice'], axis=1)</w:t>
      </w:r>
    </w:p>
    <w:p>
      <w:pPr>
        <w:pStyle w:val="CodeBlock"/>
        <w:shd w:fill="F4F4F4"/>
      </w:pPr>
      <w:r>
        <w:rPr>
          <w:rFonts w:ascii="Consolas" w:hAnsi="Consolas"/>
          <w:sz w:val="17"/>
        </w:rPr>
        <w:t>y_train = df_train['SalePrice']</w:t>
      </w:r>
    </w:p>
    <w:p>
      <w:pPr>
        <w:pStyle w:val="CodeBlock"/>
        <w:shd w:fill="F4F4F4"/>
      </w:pPr>
      <w:r>
        <w:rPr>
          <w:rFonts w:ascii="Consolas" w:hAnsi="Consolas"/>
          <w:sz w:val="17"/>
        </w:rPr>
      </w:r>
    </w:p>
    <w:p>
      <w:pPr>
        <w:pStyle w:val="CodeBlock"/>
        <w:shd w:fill="F4F4F4"/>
      </w:pPr>
      <w:r>
        <w:rPr>
          <w:rFonts w:ascii="Consolas" w:hAnsi="Consolas"/>
          <w:sz w:val="17"/>
        </w:rPr>
        <w:t>import xgboost</w:t>
      </w:r>
    </w:p>
    <w:p>
      <w:pPr>
        <w:pStyle w:val="CodeBlock"/>
        <w:shd w:fill="F4F4F4"/>
      </w:pPr>
      <w:r>
        <w:rPr>
          <w:rFonts w:ascii="Consolas" w:hAnsi="Consolas"/>
          <w:sz w:val="17"/>
        </w:rPr>
        <w:t>xgb_model = xgboost.XGBRegressor()</w:t>
      </w:r>
    </w:p>
    <w:p>
      <w:pPr>
        <w:pStyle w:val="CodeBlock"/>
        <w:shd w:fill="F4F4F4"/>
      </w:pPr>
      <w:r>
        <w:rPr>
          <w:rFonts w:ascii="Consolas" w:hAnsi="Consolas"/>
          <w:sz w:val="17"/>
        </w:rPr>
      </w:r>
    </w:p>
    <w:p>
      <w:pPr>
        <w:pStyle w:val="CodeBlock"/>
        <w:shd w:fill="F4F4F4"/>
      </w:pPr>
      <w:r>
        <w:rPr>
          <w:rFonts w:ascii="Consolas" w:hAnsi="Consolas"/>
          <w:sz w:val="17"/>
        </w:rPr>
        <w:t>xgb_model.fit(x_train, y_train)</w:t>
      </w:r>
    </w:p>
    <w:p>
      <w:pPr>
        <w:pStyle w:val="CodeBlock"/>
        <w:shd w:fill="F4F4F4"/>
      </w:pPr>
      <w:r>
        <w:rPr>
          <w:rFonts w:ascii="Consolas" w:hAnsi="Consolas"/>
          <w:sz w:val="17"/>
        </w:rPr>
      </w:r>
    </w:p>
    <w:p>
      <w:pPr>
        <w:pStyle w:val="CodeBlock"/>
        <w:shd w:fill="F4F4F4"/>
      </w:pPr>
      <w:r>
        <w:rPr>
          <w:rFonts w:ascii="Consolas" w:hAnsi="Consolas"/>
          <w:sz w:val="17"/>
        </w:rPr>
        <w:t>param = {</w:t>
      </w:r>
    </w:p>
    <w:p>
      <w:pPr>
        <w:pStyle w:val="CodeBlock"/>
        <w:shd w:fill="F4F4F4"/>
      </w:pPr>
      <w:r>
        <w:rPr>
          <w:rFonts w:ascii="Consolas" w:hAnsi="Consolas"/>
          <w:sz w:val="17"/>
        </w:rPr>
        <w:t xml:space="preserve">    'n_estimators': [100, 500, 900, 1100, 1500],</w:t>
      </w:r>
    </w:p>
    <w:p>
      <w:pPr>
        <w:pStyle w:val="CodeBlock"/>
        <w:shd w:fill="F4F4F4"/>
      </w:pPr>
      <w:r>
        <w:rPr>
          <w:rFonts w:ascii="Consolas" w:hAnsi="Consolas"/>
          <w:sz w:val="17"/>
        </w:rPr>
        <w:t xml:space="preserve">    'max_depth': [2, 3, 5, 10, 15],</w:t>
      </w:r>
    </w:p>
    <w:p>
      <w:pPr>
        <w:pStyle w:val="CodeBlock"/>
        <w:shd w:fill="F4F4F4"/>
      </w:pPr>
      <w:r>
        <w:rPr>
          <w:rFonts w:ascii="Consolas" w:hAnsi="Consolas"/>
          <w:sz w:val="17"/>
        </w:rPr>
        <w:t xml:space="preserve">    'learning_rate': [0.05, 0.1, 0.15, 0.2],</w:t>
      </w:r>
    </w:p>
    <w:p>
      <w:pPr>
        <w:pStyle w:val="CodeBlock"/>
        <w:shd w:fill="F4F4F4"/>
      </w:pPr>
      <w:r>
        <w:rPr>
          <w:rFonts w:ascii="Consolas" w:hAnsi="Consolas"/>
          <w:sz w:val="17"/>
        </w:rPr>
        <w:t xml:space="preserve">    'min_child_weight': [1, 2, 3, 4],</w:t>
      </w:r>
    </w:p>
    <w:p>
      <w:pPr>
        <w:pStyle w:val="CodeBlock"/>
        <w:shd w:fill="F4F4F4"/>
      </w:pPr>
      <w:r>
        <w:rPr>
          <w:rFonts w:ascii="Consolas" w:hAnsi="Consolas"/>
          <w:sz w:val="17"/>
        </w:rPr>
        <w:t xml:space="preserve">    'booster': ['gbtree'],</w:t>
      </w:r>
    </w:p>
    <w:p>
      <w:pPr>
        <w:pStyle w:val="CodeBlock"/>
        <w:shd w:fill="F4F4F4"/>
      </w:pPr>
      <w:r>
        <w:rPr>
          <w:rFonts w:ascii="Consolas" w:hAnsi="Consolas"/>
          <w:sz w:val="17"/>
        </w:rPr>
        <w:t xml:space="preserve">    'base_score': [0.25, 0.5, 0.75, 1]</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from sklearn.model_selection import RandomizedSearchCV</w:t>
      </w:r>
    </w:p>
    <w:p>
      <w:pPr>
        <w:pStyle w:val="CodeBlock"/>
        <w:shd w:fill="F4F4F4"/>
      </w:pPr>
      <w:r>
        <w:rPr>
          <w:rFonts w:ascii="Consolas" w:hAnsi="Consolas"/>
          <w:sz w:val="17"/>
        </w:rPr>
      </w:r>
    </w:p>
    <w:p>
      <w:pPr>
        <w:pStyle w:val="CodeBlock"/>
        <w:shd w:fill="F4F4F4"/>
      </w:pPr>
      <w:r>
        <w:rPr>
          <w:rFonts w:ascii="Consolas" w:hAnsi="Consolas"/>
          <w:sz w:val="17"/>
        </w:rPr>
        <w:t>random_cv = RandomizedSearchCV(</w:t>
      </w:r>
    </w:p>
    <w:p>
      <w:pPr>
        <w:pStyle w:val="CodeBlock"/>
        <w:shd w:fill="F4F4F4"/>
      </w:pPr>
      <w:r>
        <w:rPr>
          <w:rFonts w:ascii="Consolas" w:hAnsi="Consolas"/>
          <w:sz w:val="17"/>
        </w:rPr>
        <w:t xml:space="preserve">    estimator=xgb_model,</w:t>
      </w:r>
    </w:p>
    <w:p>
      <w:pPr>
        <w:pStyle w:val="CodeBlock"/>
        <w:shd w:fill="F4F4F4"/>
      </w:pPr>
      <w:r>
        <w:rPr>
          <w:rFonts w:ascii="Consolas" w:hAnsi="Consolas"/>
          <w:sz w:val="17"/>
        </w:rPr>
        <w:t xml:space="preserve">    param_distributions=param,</w:t>
      </w:r>
    </w:p>
    <w:p>
      <w:pPr>
        <w:pStyle w:val="CodeBlock"/>
        <w:shd w:fill="F4F4F4"/>
      </w:pPr>
      <w:r>
        <w:rPr>
          <w:rFonts w:ascii="Consolas" w:hAnsi="Consolas"/>
          <w:sz w:val="17"/>
        </w:rPr>
        <w:t xml:space="preserve">    cv=5,</w:t>
      </w:r>
    </w:p>
    <w:p>
      <w:pPr>
        <w:pStyle w:val="CodeBlock"/>
        <w:shd w:fill="F4F4F4"/>
      </w:pPr>
      <w:r>
        <w:rPr>
          <w:rFonts w:ascii="Consolas" w:hAnsi="Consolas"/>
          <w:sz w:val="17"/>
        </w:rPr>
        <w:t xml:space="preserve">    n_iter=50,</w:t>
      </w:r>
    </w:p>
    <w:p>
      <w:pPr>
        <w:pStyle w:val="CodeBlock"/>
        <w:shd w:fill="F4F4F4"/>
      </w:pPr>
      <w:r>
        <w:rPr>
          <w:rFonts w:ascii="Consolas" w:hAnsi="Consolas"/>
          <w:sz w:val="17"/>
        </w:rPr>
        <w:t xml:space="preserve">    scoring='neg_mean_absolute_error',</w:t>
      </w:r>
    </w:p>
    <w:p>
      <w:pPr>
        <w:pStyle w:val="CodeBlock"/>
        <w:shd w:fill="F4F4F4"/>
      </w:pPr>
      <w:r>
        <w:rPr>
          <w:rFonts w:ascii="Consolas" w:hAnsi="Consolas"/>
          <w:sz w:val="17"/>
        </w:rPr>
        <w:t xml:space="preserve">    n_jobs=4,</w:t>
      </w:r>
    </w:p>
    <w:p>
      <w:pPr>
        <w:pStyle w:val="CodeBlock"/>
        <w:shd w:fill="F4F4F4"/>
      </w:pPr>
      <w:r>
        <w:rPr>
          <w:rFonts w:ascii="Consolas" w:hAnsi="Consolas"/>
          <w:sz w:val="17"/>
        </w:rPr>
        <w:t xml:space="preserve">    verbose=5,</w:t>
      </w:r>
    </w:p>
    <w:p>
      <w:pPr>
        <w:pStyle w:val="CodeBlock"/>
        <w:shd w:fill="F4F4F4"/>
      </w:pPr>
      <w:r>
        <w:rPr>
          <w:rFonts w:ascii="Consolas" w:hAnsi="Consolas"/>
          <w:sz w:val="17"/>
        </w:rPr>
        <w:t xml:space="preserve">    return_train_score=True,</w:t>
      </w:r>
    </w:p>
    <w:p>
      <w:pPr>
        <w:pStyle w:val="CodeBlock"/>
        <w:shd w:fill="F4F4F4"/>
      </w:pPr>
      <w:r>
        <w:rPr>
          <w:rFonts w:ascii="Consolas" w:hAnsi="Consolas"/>
          <w:sz w:val="17"/>
        </w:rPr>
        <w:t xml:space="preserve">    random_state=42</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random_cv.fit(x_train, y_train)</w:t>
      </w:r>
    </w:p>
    <w:p/>
    <w:p>
      <w:pPr>
        <w:spacing w:line="276" w:lineRule="auto"/>
        <w:ind w:firstLine="432"/>
      </w:pPr>
      <w:r>
        <w:t>Sau tìm kiếm, mô hình được huấn luyện lại với bộ tham số được chọn và dự đoán trên test. Kết quả được lưu bằng pickle và tạo file submission.</w:t>
      </w:r>
    </w:p>
    <w:p>
      <w:pPr>
        <w:pStyle w:val="CodeBlock"/>
        <w:shd w:fill="F4F4F4"/>
      </w:pPr>
      <w:r>
        <w:rPr>
          <w:rFonts w:ascii="Consolas" w:hAnsi="Consolas"/>
          <w:sz w:val="17"/>
        </w:rPr>
        <w:t>xgb_model = xgboost.XGBRegressor(</w:t>
      </w:r>
    </w:p>
    <w:p>
      <w:pPr>
        <w:pStyle w:val="CodeBlock"/>
        <w:shd w:fill="F4F4F4"/>
      </w:pPr>
      <w:r>
        <w:rPr>
          <w:rFonts w:ascii="Consolas" w:hAnsi="Consolas"/>
          <w:sz w:val="17"/>
        </w:rPr>
        <w:t xml:space="preserve">    base_score=0.25,</w:t>
      </w:r>
    </w:p>
    <w:p>
      <w:pPr>
        <w:pStyle w:val="CodeBlock"/>
        <w:shd w:fill="F4F4F4"/>
      </w:pPr>
      <w:r>
        <w:rPr>
          <w:rFonts w:ascii="Consolas" w:hAnsi="Consolas"/>
          <w:sz w:val="17"/>
        </w:rPr>
        <w:t xml:space="preserve">    booster='gbtree',</w:t>
      </w:r>
    </w:p>
    <w:p>
      <w:pPr>
        <w:pStyle w:val="CodeBlock"/>
        <w:shd w:fill="F4F4F4"/>
      </w:pPr>
      <w:r>
        <w:rPr>
          <w:rFonts w:ascii="Consolas" w:hAnsi="Consolas"/>
          <w:sz w:val="17"/>
        </w:rPr>
        <w:t xml:space="preserve">    learning_rate=0.1,</w:t>
      </w:r>
    </w:p>
    <w:p>
      <w:pPr>
        <w:pStyle w:val="CodeBlock"/>
        <w:shd w:fill="F4F4F4"/>
      </w:pPr>
      <w:r>
        <w:rPr>
          <w:rFonts w:ascii="Consolas" w:hAnsi="Consolas"/>
          <w:sz w:val="17"/>
        </w:rPr>
        <w:t xml:space="preserve">    max_depth=2,</w:t>
      </w:r>
    </w:p>
    <w:p>
      <w:pPr>
        <w:pStyle w:val="CodeBlock"/>
        <w:shd w:fill="F4F4F4"/>
      </w:pPr>
      <w:r>
        <w:rPr>
          <w:rFonts w:ascii="Consolas" w:hAnsi="Consolas"/>
          <w:sz w:val="17"/>
        </w:rPr>
        <w:t xml:space="preserve">    min_child_weight=1,</w:t>
      </w:r>
    </w:p>
    <w:p>
      <w:pPr>
        <w:pStyle w:val="CodeBlock"/>
        <w:shd w:fill="F4F4F4"/>
      </w:pPr>
      <w:r>
        <w:rPr>
          <w:rFonts w:ascii="Consolas" w:hAnsi="Consolas"/>
          <w:sz w:val="17"/>
        </w:rPr>
        <w:t xml:space="preserve">    n_estimators=900</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xgb_model.fit(x_train, y_train)</w:t>
      </w:r>
    </w:p>
    <w:p>
      <w:pPr>
        <w:pStyle w:val="CodeBlock"/>
        <w:shd w:fill="F4F4F4"/>
      </w:pPr>
      <w:r>
        <w:rPr>
          <w:rFonts w:ascii="Consolas" w:hAnsi="Consolas"/>
          <w:sz w:val="17"/>
        </w:rPr>
      </w:r>
    </w:p>
    <w:p>
      <w:pPr>
        <w:pStyle w:val="CodeBlock"/>
        <w:shd w:fill="F4F4F4"/>
      </w:pPr>
      <w:r>
        <w:rPr>
          <w:rFonts w:ascii="Consolas" w:hAnsi="Consolas"/>
          <w:sz w:val="17"/>
        </w:rPr>
        <w:t>with open("xgb_model.pkl", "wb") as f:</w:t>
      </w:r>
    </w:p>
    <w:p>
      <w:pPr>
        <w:pStyle w:val="CodeBlock"/>
        <w:shd w:fill="F4F4F4"/>
      </w:pPr>
      <w:r>
        <w:rPr>
          <w:rFonts w:ascii="Consolas" w:hAnsi="Consolas"/>
          <w:sz w:val="17"/>
        </w:rPr>
        <w:t xml:space="preserve">    pickle.dump(xgb_model, f)</w:t>
      </w:r>
    </w:p>
    <w:p>
      <w:pPr>
        <w:pStyle w:val="CodeBlock"/>
        <w:shd w:fill="F4F4F4"/>
      </w:pPr>
      <w:r>
        <w:rPr>
          <w:rFonts w:ascii="Consolas" w:hAnsi="Consolas"/>
          <w:sz w:val="17"/>
        </w:rPr>
      </w:r>
    </w:p>
    <w:p>
      <w:pPr>
        <w:pStyle w:val="CodeBlock"/>
        <w:shd w:fill="F4F4F4"/>
      </w:pPr>
      <w:r>
        <w:rPr>
          <w:rFonts w:ascii="Consolas" w:hAnsi="Consolas"/>
          <w:sz w:val="17"/>
        </w:rPr>
        <w:t>pred_xgb = xgb_model.predict(df_test)</w:t>
      </w:r>
    </w:p>
    <w:p>
      <w:pPr>
        <w:pStyle w:val="CodeBlock"/>
        <w:shd w:fill="F4F4F4"/>
      </w:pPr>
      <w:r>
        <w:rPr>
          <w:rFonts w:ascii="Consolas" w:hAnsi="Consolas"/>
          <w:sz w:val="17"/>
        </w:rPr>
      </w:r>
    </w:p>
    <w:p>
      <w:pPr>
        <w:pStyle w:val="CodeBlock"/>
        <w:shd w:fill="F4F4F4"/>
      </w:pPr>
      <w:r>
        <w:rPr>
          <w:rFonts w:ascii="Consolas" w:hAnsi="Consolas"/>
          <w:sz w:val="17"/>
        </w:rPr>
        <w:t>sub_df = pd.read_csv(</w:t>
      </w:r>
    </w:p>
    <w:p>
      <w:pPr>
        <w:pStyle w:val="CodeBlock"/>
        <w:shd w:fill="F4F4F4"/>
      </w:pPr>
      <w:r>
        <w:rPr>
          <w:rFonts w:ascii="Consolas" w:hAnsi="Consolas"/>
          <w:sz w:val="17"/>
        </w:rPr>
        <w:t xml:space="preserve">    f"{DATA_PATH}/sample_submission.csv"</w:t>
      </w:r>
    </w:p>
    <w:p>
      <w:pPr>
        <w:pStyle w:val="CodeBlock"/>
        <w:shd w:fill="F4F4F4"/>
      </w:pPr>
      <w:r>
        <w:rPr>
          <w:rFonts w:ascii="Consolas" w:hAnsi="Consolas"/>
          <w:sz w:val="17"/>
        </w:rPr>
        <w:t>)</w:t>
      </w:r>
    </w:p>
    <w:p>
      <w:pPr>
        <w:pStyle w:val="CodeBlock"/>
        <w:shd w:fill="F4F4F4"/>
      </w:pPr>
      <w:r>
        <w:rPr>
          <w:rFonts w:ascii="Consolas" w:hAnsi="Consolas"/>
          <w:sz w:val="17"/>
        </w:rPr>
        <w:t>sub_df['SalePrice'] = pred_xgb</w:t>
      </w:r>
    </w:p>
    <w:p>
      <w:pPr>
        <w:pStyle w:val="CodeBlock"/>
        <w:shd w:fill="F4F4F4"/>
      </w:pPr>
      <w:r>
        <w:rPr>
          <w:rFonts w:ascii="Consolas" w:hAnsi="Consolas"/>
          <w:sz w:val="17"/>
        </w:rPr>
        <w:t>sub_df.to_csv('submission.csv', index=False)</w:t>
      </w:r>
    </w:p>
    <w:p/>
    <w:p>
      <w:pPr>
        <w:spacing w:line="276" w:lineRule="auto"/>
        <w:ind w:firstLine="432"/>
      </w:pPr>
      <w:r>
        <w:t>Một điểm cần lưu ý khi đối chiếu notebook cũ: nếu nhiều mô hình cùng ghi vào một tên submission.csv, mô hình chạy sau có thể ghi đè kết quả trước. Vì vậy phiên bản sau tinh chỉnh sử dụng tên file riêng là submission_xgb_optimized.csv.</w:t>
      </w:r>
    </w:p>
    <w:p>
      <w:pPr>
        <w:pStyle w:val="Heading1"/>
      </w:pPr>
      <w:r>
        <w:t>4. Giai đoạn hai: Mô hình sau khi tinh chỉnh</w:t>
      </w:r>
    </w:p>
    <w:p>
      <w:pPr>
        <w:spacing w:line="276" w:lineRule="auto"/>
        <w:ind w:firstLine="432"/>
      </w:pPr>
      <w:r>
        <w:t>Phiên bản sau tinh chỉnh thay đổi trọng tâm của quy trình: sử dụng biến mục tiêu log1p(SalePrice), tạo các đặc trưng tổng hợp có ý nghĩa trực tiếp với diện tích và tuổi nhà, xử lý missing tự động, one-hot encoding nhất quán, đồng thời mở rộng không gian tìm kiếm siêu tham số và đánh giá bằng RMSE trên thang log.</w:t>
      </w:r>
    </w:p>
    <w:p>
      <w:pPr>
        <w:spacing w:line="276" w:lineRule="auto"/>
        <w:ind w:firstLine="432"/>
      </w:pPr>
      <w:r>
        <w:t>Khác với một số mô tả trong file mẫu cũ, đoạn code sau tinh chỉnh được cung cấp ở đây không thực hiện loại bỏ outlier theo GrLivArea, không thực hiện log-transform hàng loạt các biến số theo skewness, và không huấn luyện Lasso/LightGBM. Vì vậy ba nội dung đó không được ghi nhận là bước của phiên bản code cuối.</w:t>
      </w:r>
    </w:p>
    <w:p>
      <w:pPr>
        <w:pStyle w:val="Heading2"/>
      </w:pPr>
      <w:r>
        <w:t>4.1. Biến đổi biến mục tiêu</w:t>
      </w:r>
    </w:p>
    <w:p>
      <w:pPr>
        <w:spacing w:line="276" w:lineRule="auto"/>
        <w:ind w:firstLine="432"/>
      </w:pPr>
      <w:r>
        <w:t>SalePrice được biến đổi bằng np.log1p trước khi huấn luyện. Sau khi dự đoán, np.expm1 được sử dụng để đưa kết quả trở lại thang giá ban đầu.</w:t>
      </w:r>
    </w:p>
    <w:p>
      <w:pPr>
        <w:pStyle w:val="CodeBlock"/>
        <w:shd w:fill="F4F4F4"/>
      </w:pPr>
      <w:r>
        <w:rPr>
          <w:rFonts w:ascii="Consolas" w:hAnsi="Consolas"/>
          <w:sz w:val="17"/>
        </w:rPr>
        <w:t>y_train = np.log1p(train["SalePrice"])</w:t>
      </w:r>
    </w:p>
    <w:p>
      <w:pPr>
        <w:pStyle w:val="CodeBlock"/>
        <w:shd w:fill="F4F4F4"/>
      </w:pPr>
      <w:r>
        <w:rPr>
          <w:rFonts w:ascii="Consolas" w:hAnsi="Consolas"/>
          <w:sz w:val="17"/>
        </w:rPr>
      </w:r>
    </w:p>
    <w:p>
      <w:pPr>
        <w:pStyle w:val="CodeBlock"/>
        <w:shd w:fill="F4F4F4"/>
      </w:pPr>
      <w:r>
        <w:rPr>
          <w:rFonts w:ascii="Consolas" w:hAnsi="Consolas"/>
          <w:sz w:val="17"/>
        </w:rPr>
        <w:t># Sau khi mô hình dự đoán:</w:t>
      </w:r>
    </w:p>
    <w:p>
      <w:pPr>
        <w:pStyle w:val="CodeBlock"/>
        <w:shd w:fill="F4F4F4"/>
      </w:pPr>
      <w:r>
        <w:rPr>
          <w:rFonts w:ascii="Consolas" w:hAnsi="Consolas"/>
          <w:sz w:val="17"/>
        </w:rPr>
        <w:t>pred_log = best_model.predict(X_test)</w:t>
      </w:r>
    </w:p>
    <w:p>
      <w:pPr>
        <w:pStyle w:val="CodeBlock"/>
        <w:shd w:fill="F4F4F4"/>
      </w:pPr>
      <w:r>
        <w:rPr>
          <w:rFonts w:ascii="Consolas" w:hAnsi="Consolas"/>
          <w:sz w:val="17"/>
        </w:rPr>
        <w:t>predictions = np.expm1(pred_log)</w:t>
      </w:r>
    </w:p>
    <w:p>
      <w:pPr>
        <w:pStyle w:val="CodeBlock"/>
        <w:shd w:fill="F4F4F4"/>
      </w:pPr>
      <w:r>
        <w:rPr>
          <w:rFonts w:ascii="Consolas" w:hAnsi="Consolas"/>
          <w:sz w:val="17"/>
        </w:rPr>
        <w:t>predictions = np.maximum(predictions, 0)</w:t>
      </w:r>
    </w:p>
    <w:p/>
    <w:p>
      <w:pPr>
        <w:pStyle w:val="Heading2"/>
      </w:pPr>
      <w:r>
        <w:t>4.2. Tạo thêm đặc trưng tổng hợp</w:t>
      </w:r>
    </w:p>
    <w:p>
      <w:pPr>
        <w:spacing w:line="276" w:lineRule="auto"/>
        <w:ind w:firstLine="432"/>
      </w:pPr>
      <w:r>
        <w:t>Bốn đặc trưng chính được bổ sung: TotalSF đại diện tổng diện tích tầng hầm, tầng 1 và tầng 2; TotalBath quy đổi phòng tắm đầy đủ và một nửa; TotalPorchSF tổng hợp diện tích các loại hiên; HouseAge và RemodAge biểu diễn tuổi căn nhà và số năm kể từ lần sửa chữa gần nhất tại thời điểm bán.</w:t>
      </w:r>
    </w:p>
    <w:p>
      <w:pPr>
        <w:pStyle w:val="CodeBlock"/>
        <w:shd w:fill="F4F4F4"/>
      </w:pPr>
      <w:r>
        <w:rPr>
          <w:rFonts w:ascii="Consolas" w:hAnsi="Consolas"/>
          <w:sz w:val="17"/>
        </w:rPr>
        <w:t>def create_features(df):</w:t>
      </w:r>
    </w:p>
    <w:p>
      <w:pPr>
        <w:pStyle w:val="CodeBlock"/>
        <w:shd w:fill="F4F4F4"/>
      </w:pPr>
      <w:r>
        <w:rPr>
          <w:rFonts w:ascii="Consolas" w:hAnsi="Consolas"/>
          <w:sz w:val="17"/>
        </w:rPr>
        <w:t xml:space="preserve">    df = df.copy()</w:t>
      </w:r>
    </w:p>
    <w:p>
      <w:pPr>
        <w:pStyle w:val="CodeBlock"/>
        <w:shd w:fill="F4F4F4"/>
      </w:pPr>
      <w:r>
        <w:rPr>
          <w:rFonts w:ascii="Consolas" w:hAnsi="Consolas"/>
          <w:sz w:val="17"/>
        </w:rPr>
      </w:r>
    </w:p>
    <w:p>
      <w:pPr>
        <w:pStyle w:val="CodeBlock"/>
        <w:shd w:fill="F4F4F4"/>
      </w:pPr>
      <w:r>
        <w:rPr>
          <w:rFonts w:ascii="Consolas" w:hAnsi="Consolas"/>
          <w:sz w:val="17"/>
        </w:rPr>
        <w:t xml:space="preserve">    df["TotalSF"] = (</w:t>
      </w:r>
    </w:p>
    <w:p>
      <w:pPr>
        <w:pStyle w:val="CodeBlock"/>
        <w:shd w:fill="F4F4F4"/>
      </w:pPr>
      <w:r>
        <w:rPr>
          <w:rFonts w:ascii="Consolas" w:hAnsi="Consolas"/>
          <w:sz w:val="17"/>
        </w:rPr>
        <w:t xml:space="preserve">        df["TotalBsmtSF"].fillna(0)</w:t>
      </w:r>
    </w:p>
    <w:p>
      <w:pPr>
        <w:pStyle w:val="CodeBlock"/>
        <w:shd w:fill="F4F4F4"/>
      </w:pPr>
      <w:r>
        <w:rPr>
          <w:rFonts w:ascii="Consolas" w:hAnsi="Consolas"/>
          <w:sz w:val="17"/>
        </w:rPr>
        <w:t xml:space="preserve">        + df["1stFlrSF"].fillna(0)</w:t>
      </w:r>
    </w:p>
    <w:p>
      <w:pPr>
        <w:pStyle w:val="CodeBlock"/>
        <w:shd w:fill="F4F4F4"/>
      </w:pPr>
      <w:r>
        <w:rPr>
          <w:rFonts w:ascii="Consolas" w:hAnsi="Consolas"/>
          <w:sz w:val="17"/>
        </w:rPr>
        <w:t xml:space="preserve">        + df["2ndFlrSF"].fillna(0)</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 xml:space="preserve">    df["TotalBath"] = (</w:t>
      </w:r>
    </w:p>
    <w:p>
      <w:pPr>
        <w:pStyle w:val="CodeBlock"/>
        <w:shd w:fill="F4F4F4"/>
      </w:pPr>
      <w:r>
        <w:rPr>
          <w:rFonts w:ascii="Consolas" w:hAnsi="Consolas"/>
          <w:sz w:val="17"/>
        </w:rPr>
        <w:t xml:space="preserve">        df["FullBath"].fillna(0)</w:t>
      </w:r>
    </w:p>
    <w:p>
      <w:pPr>
        <w:pStyle w:val="CodeBlock"/>
        <w:shd w:fill="F4F4F4"/>
      </w:pPr>
      <w:r>
        <w:rPr>
          <w:rFonts w:ascii="Consolas" w:hAnsi="Consolas"/>
          <w:sz w:val="17"/>
        </w:rPr>
        <w:t xml:space="preserve">        + 0.5 * df["HalfBath"].fillna(0)</w:t>
      </w:r>
    </w:p>
    <w:p>
      <w:pPr>
        <w:pStyle w:val="CodeBlock"/>
        <w:shd w:fill="F4F4F4"/>
      </w:pPr>
      <w:r>
        <w:rPr>
          <w:rFonts w:ascii="Consolas" w:hAnsi="Consolas"/>
          <w:sz w:val="17"/>
        </w:rPr>
        <w:t xml:space="preserve">        + df["BsmtFullBath"].fillna(0)</w:t>
      </w:r>
    </w:p>
    <w:p>
      <w:pPr>
        <w:pStyle w:val="CodeBlock"/>
        <w:shd w:fill="F4F4F4"/>
      </w:pPr>
      <w:r>
        <w:rPr>
          <w:rFonts w:ascii="Consolas" w:hAnsi="Consolas"/>
          <w:sz w:val="17"/>
        </w:rPr>
        <w:t xml:space="preserve">        + 0.5 * df["BsmtHalfBath"].fillna(0)</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 xml:space="preserve">    df["TotalPorchSF"] = (</w:t>
      </w:r>
    </w:p>
    <w:p>
      <w:pPr>
        <w:pStyle w:val="CodeBlock"/>
        <w:shd w:fill="F4F4F4"/>
      </w:pPr>
      <w:r>
        <w:rPr>
          <w:rFonts w:ascii="Consolas" w:hAnsi="Consolas"/>
          <w:sz w:val="17"/>
        </w:rPr>
        <w:t xml:space="preserve">        df["OpenPorchSF"].fillna(0)</w:t>
      </w:r>
    </w:p>
    <w:p>
      <w:pPr>
        <w:pStyle w:val="CodeBlock"/>
        <w:shd w:fill="F4F4F4"/>
      </w:pPr>
      <w:r>
        <w:rPr>
          <w:rFonts w:ascii="Consolas" w:hAnsi="Consolas"/>
          <w:sz w:val="17"/>
        </w:rPr>
        <w:t xml:space="preserve">        + df["EnclosedPorch"].fillna(0)</w:t>
      </w:r>
    </w:p>
    <w:p>
      <w:pPr>
        <w:pStyle w:val="CodeBlock"/>
        <w:shd w:fill="F4F4F4"/>
      </w:pPr>
      <w:r>
        <w:rPr>
          <w:rFonts w:ascii="Consolas" w:hAnsi="Consolas"/>
          <w:sz w:val="17"/>
        </w:rPr>
        <w:t xml:space="preserve">        + df["3SsnPorch"].fillna(0)</w:t>
      </w:r>
    </w:p>
    <w:p>
      <w:pPr>
        <w:pStyle w:val="CodeBlock"/>
        <w:shd w:fill="F4F4F4"/>
      </w:pPr>
      <w:r>
        <w:rPr>
          <w:rFonts w:ascii="Consolas" w:hAnsi="Consolas"/>
          <w:sz w:val="17"/>
        </w:rPr>
        <w:t xml:space="preserve">        + df["ScreenPorch"].fillna(0)</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 xml:space="preserve">    df["HouseAge"] = df["YrSold"] - df["YearBuilt"]</w:t>
      </w:r>
    </w:p>
    <w:p>
      <w:pPr>
        <w:pStyle w:val="CodeBlock"/>
        <w:shd w:fill="F4F4F4"/>
      </w:pPr>
      <w:r>
        <w:rPr>
          <w:rFonts w:ascii="Consolas" w:hAnsi="Consolas"/>
          <w:sz w:val="17"/>
        </w:rPr>
        <w:t xml:space="preserve">    df["RemodAge"] = df["YrSold"] - df["YearRemodAdd"]</w:t>
      </w:r>
    </w:p>
    <w:p>
      <w:pPr>
        <w:pStyle w:val="CodeBlock"/>
        <w:shd w:fill="F4F4F4"/>
      </w:pPr>
      <w:r>
        <w:rPr>
          <w:rFonts w:ascii="Consolas" w:hAnsi="Consolas"/>
          <w:sz w:val="17"/>
        </w:rPr>
      </w:r>
    </w:p>
    <w:p>
      <w:pPr>
        <w:pStyle w:val="CodeBlock"/>
        <w:shd w:fill="F4F4F4"/>
      </w:pPr>
      <w:r>
        <w:rPr>
          <w:rFonts w:ascii="Consolas" w:hAnsi="Consolas"/>
          <w:sz w:val="17"/>
        </w:rPr>
        <w:t xml:space="preserve">    df["HouseAge"] = df["HouseAge"].clip(lower=0)</w:t>
      </w:r>
    </w:p>
    <w:p>
      <w:pPr>
        <w:pStyle w:val="CodeBlock"/>
        <w:shd w:fill="F4F4F4"/>
      </w:pPr>
      <w:r>
        <w:rPr>
          <w:rFonts w:ascii="Consolas" w:hAnsi="Consolas"/>
          <w:sz w:val="17"/>
        </w:rPr>
        <w:t xml:space="preserve">    df["RemodAge"] = df["RemodAge"].clip(lower=0)</w:t>
      </w:r>
    </w:p>
    <w:p>
      <w:pPr>
        <w:pStyle w:val="CodeBlock"/>
        <w:shd w:fill="F4F4F4"/>
      </w:pPr>
      <w:r>
        <w:rPr>
          <w:rFonts w:ascii="Consolas" w:hAnsi="Consolas"/>
          <w:sz w:val="17"/>
        </w:rPr>
      </w:r>
    </w:p>
    <w:p>
      <w:pPr>
        <w:pStyle w:val="CodeBlock"/>
        <w:shd w:fill="F4F4F4"/>
      </w:pPr>
      <w:r>
        <w:rPr>
          <w:rFonts w:ascii="Consolas" w:hAnsi="Consolas"/>
          <w:sz w:val="17"/>
        </w:rPr>
        <w:t xml:space="preserve">    return df</w:t>
      </w:r>
    </w:p>
    <w:p/>
    <w:p>
      <w:pPr>
        <w:pStyle w:val="Heading2"/>
      </w:pPr>
      <w:r>
        <w:t>4.3. Xử lý missing và One-Hot Encoding tự động</w:t>
      </w:r>
    </w:p>
    <w:p>
      <w:pPr>
        <w:spacing w:line="276" w:lineRule="auto"/>
        <w:ind w:firstLine="432"/>
      </w:pPr>
      <w:r>
        <w:t>Thay vì duy trì các danh sách cột thủ công, phiên bản mới tự phát hiện categorical và numerical columns. Categorical missing được gán nhãn Missing; numerical missing được điền bằng median. Sau đó tất cả categorical columns được one-hot encoding với drop_first=False.</w:t>
      </w:r>
    </w:p>
    <w:p>
      <w:pPr>
        <w:pStyle w:val="CodeBlock"/>
        <w:shd w:fill="F4F4F4"/>
      </w:pPr>
      <w:r>
        <w:rPr>
          <w:rFonts w:ascii="Consolas" w:hAnsi="Consolas"/>
          <w:sz w:val="17"/>
        </w:rPr>
        <w:t>cat_cols = all_data.select_dtypes(</w:t>
      </w:r>
    </w:p>
    <w:p>
      <w:pPr>
        <w:pStyle w:val="CodeBlock"/>
        <w:shd w:fill="F4F4F4"/>
      </w:pPr>
      <w:r>
        <w:rPr>
          <w:rFonts w:ascii="Consolas" w:hAnsi="Consolas"/>
          <w:sz w:val="17"/>
        </w:rPr>
        <w:t xml:space="preserve">    include=["object", "category"]</w:t>
      </w:r>
    </w:p>
    <w:p>
      <w:pPr>
        <w:pStyle w:val="CodeBlock"/>
        <w:shd w:fill="F4F4F4"/>
      </w:pPr>
      <w:r>
        <w:rPr>
          <w:rFonts w:ascii="Consolas" w:hAnsi="Consolas"/>
          <w:sz w:val="17"/>
        </w:rPr>
        <w:t>).columns</w:t>
      </w:r>
    </w:p>
    <w:p>
      <w:pPr>
        <w:pStyle w:val="CodeBlock"/>
        <w:shd w:fill="F4F4F4"/>
      </w:pPr>
      <w:r>
        <w:rPr>
          <w:rFonts w:ascii="Consolas" w:hAnsi="Consolas"/>
          <w:sz w:val="17"/>
        </w:rPr>
      </w:r>
    </w:p>
    <w:p>
      <w:pPr>
        <w:pStyle w:val="CodeBlock"/>
        <w:shd w:fill="F4F4F4"/>
      </w:pPr>
      <w:r>
        <w:rPr>
          <w:rFonts w:ascii="Consolas" w:hAnsi="Consolas"/>
          <w:sz w:val="17"/>
        </w:rPr>
        <w:t>num_cols = all_data.select_dtypes(</w:t>
      </w:r>
    </w:p>
    <w:p>
      <w:pPr>
        <w:pStyle w:val="CodeBlock"/>
        <w:shd w:fill="F4F4F4"/>
      </w:pPr>
      <w:r>
        <w:rPr>
          <w:rFonts w:ascii="Consolas" w:hAnsi="Consolas"/>
          <w:sz w:val="17"/>
        </w:rPr>
        <w:t xml:space="preserve">    include=["number", "bool"]</w:t>
      </w:r>
    </w:p>
    <w:p>
      <w:pPr>
        <w:pStyle w:val="CodeBlock"/>
        <w:shd w:fill="F4F4F4"/>
      </w:pPr>
      <w:r>
        <w:rPr>
          <w:rFonts w:ascii="Consolas" w:hAnsi="Consolas"/>
          <w:sz w:val="17"/>
        </w:rPr>
        <w:t>).columns</w:t>
      </w:r>
    </w:p>
    <w:p>
      <w:pPr>
        <w:pStyle w:val="CodeBlock"/>
        <w:shd w:fill="F4F4F4"/>
      </w:pPr>
      <w:r>
        <w:rPr>
          <w:rFonts w:ascii="Consolas" w:hAnsi="Consolas"/>
          <w:sz w:val="17"/>
        </w:rPr>
      </w:r>
    </w:p>
    <w:p>
      <w:pPr>
        <w:pStyle w:val="CodeBlock"/>
        <w:shd w:fill="F4F4F4"/>
      </w:pPr>
      <w:r>
        <w:rPr>
          <w:rFonts w:ascii="Consolas" w:hAnsi="Consolas"/>
          <w:sz w:val="17"/>
        </w:rPr>
        <w:t>for col in cat_cols:</w:t>
      </w:r>
    </w:p>
    <w:p>
      <w:pPr>
        <w:pStyle w:val="CodeBlock"/>
        <w:shd w:fill="F4F4F4"/>
      </w:pPr>
      <w:r>
        <w:rPr>
          <w:rFonts w:ascii="Consolas" w:hAnsi="Consolas"/>
          <w:sz w:val="17"/>
        </w:rPr>
        <w:t xml:space="preserve">    all_data[col] = all_data[col].fillna("Missing").astype(str)</w:t>
      </w:r>
    </w:p>
    <w:p>
      <w:pPr>
        <w:pStyle w:val="CodeBlock"/>
        <w:shd w:fill="F4F4F4"/>
      </w:pPr>
      <w:r>
        <w:rPr>
          <w:rFonts w:ascii="Consolas" w:hAnsi="Consolas"/>
          <w:sz w:val="17"/>
        </w:rPr>
      </w:r>
    </w:p>
    <w:p>
      <w:pPr>
        <w:pStyle w:val="CodeBlock"/>
        <w:shd w:fill="F4F4F4"/>
      </w:pPr>
      <w:r>
        <w:rPr>
          <w:rFonts w:ascii="Consolas" w:hAnsi="Consolas"/>
          <w:sz w:val="17"/>
        </w:rPr>
        <w:t>for col in num_cols:</w:t>
      </w:r>
    </w:p>
    <w:p>
      <w:pPr>
        <w:pStyle w:val="CodeBlock"/>
        <w:shd w:fill="F4F4F4"/>
      </w:pPr>
      <w:r>
        <w:rPr>
          <w:rFonts w:ascii="Consolas" w:hAnsi="Consolas"/>
          <w:sz w:val="17"/>
        </w:rPr>
        <w:t xml:space="preserve">    all_data[col] = all_data[col].fillna(</w:t>
      </w:r>
    </w:p>
    <w:p>
      <w:pPr>
        <w:pStyle w:val="CodeBlock"/>
        <w:shd w:fill="F4F4F4"/>
      </w:pPr>
      <w:r>
        <w:rPr>
          <w:rFonts w:ascii="Consolas" w:hAnsi="Consolas"/>
          <w:sz w:val="17"/>
        </w:rPr>
        <w:t xml:space="preserve">        all_data[col].median()</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all_data = pd.get_dummies(</w:t>
      </w:r>
    </w:p>
    <w:p>
      <w:pPr>
        <w:pStyle w:val="CodeBlock"/>
        <w:shd w:fill="F4F4F4"/>
      </w:pPr>
      <w:r>
        <w:rPr>
          <w:rFonts w:ascii="Consolas" w:hAnsi="Consolas"/>
          <w:sz w:val="17"/>
        </w:rPr>
        <w:t xml:space="preserve">    all_data,</w:t>
      </w:r>
    </w:p>
    <w:p>
      <w:pPr>
        <w:pStyle w:val="CodeBlock"/>
        <w:shd w:fill="F4F4F4"/>
      </w:pPr>
      <w:r>
        <w:rPr>
          <w:rFonts w:ascii="Consolas" w:hAnsi="Consolas"/>
          <w:sz w:val="17"/>
        </w:rPr>
        <w:t xml:space="preserve">    columns=list(cat_cols),</w:t>
      </w:r>
    </w:p>
    <w:p>
      <w:pPr>
        <w:pStyle w:val="CodeBlock"/>
        <w:shd w:fill="F4F4F4"/>
      </w:pPr>
      <w:r>
        <w:rPr>
          <w:rFonts w:ascii="Consolas" w:hAnsi="Consolas"/>
          <w:sz w:val="17"/>
        </w:rPr>
        <w:t xml:space="preserve">    drop_first=False,</w:t>
      </w:r>
    </w:p>
    <w:p>
      <w:pPr>
        <w:pStyle w:val="CodeBlock"/>
        <w:shd w:fill="F4F4F4"/>
      </w:pPr>
      <w:r>
        <w:rPr>
          <w:rFonts w:ascii="Consolas" w:hAnsi="Consolas"/>
          <w:sz w:val="17"/>
        </w:rPr>
        <w:t xml:space="preserve">    dtype=int</w:t>
      </w:r>
    </w:p>
    <w:p>
      <w:pPr>
        <w:pStyle w:val="CodeBlock"/>
        <w:shd w:fill="F4F4F4"/>
      </w:pPr>
      <w:r>
        <w:rPr>
          <w:rFonts w:ascii="Consolas" w:hAnsi="Consolas"/>
          <w:sz w:val="17"/>
        </w:rPr>
        <w:t>)</w:t>
      </w:r>
    </w:p>
    <w:p/>
    <w:p>
      <w:pPr>
        <w:pStyle w:val="Heading2"/>
      </w:pPr>
      <w:r>
        <w:t>4.4. Tìm kiếm siêu tham số bằng RandomizedSearchCV</w:t>
      </w:r>
    </w:p>
    <w:p>
      <w:pPr>
        <w:spacing w:line="276" w:lineRule="auto"/>
        <w:ind w:firstLine="432"/>
      </w:pPr>
      <w:r>
        <w:t>Không gian tìm kiếm được mở rộng so với phiên bản ban đầu, bổ sung subsample, colsample_bytree, gamma, reg_alpha và reg_lambda. 40 tổ hợp được lấy ngẫu nhiên và mỗi tổ hợp được đánh giá bằng 5-fold KFold. Hàm chấm điểm là neg_root_mean_squared_error trên y_train đã logarit.</w:t>
      </w:r>
    </w:p>
    <w:p>
      <w:pPr>
        <w:pStyle w:val="CodeBlock"/>
        <w:shd w:fill="F4F4F4"/>
      </w:pPr>
      <w:r>
        <w:rPr>
          <w:rFonts w:ascii="Consolas" w:hAnsi="Consolas"/>
          <w:sz w:val="17"/>
        </w:rPr>
        <w:t>xgb_model = xgb.XGBRegressor(</w:t>
      </w:r>
    </w:p>
    <w:p>
      <w:pPr>
        <w:pStyle w:val="CodeBlock"/>
        <w:shd w:fill="F4F4F4"/>
      </w:pPr>
      <w:r>
        <w:rPr>
          <w:rFonts w:ascii="Consolas" w:hAnsi="Consolas"/>
          <w:sz w:val="17"/>
        </w:rPr>
        <w:t xml:space="preserve">    objective="reg:squarederror",</w:t>
      </w:r>
    </w:p>
    <w:p>
      <w:pPr>
        <w:pStyle w:val="CodeBlock"/>
        <w:shd w:fill="F4F4F4"/>
      </w:pPr>
      <w:r>
        <w:rPr>
          <w:rFonts w:ascii="Consolas" w:hAnsi="Consolas"/>
          <w:sz w:val="17"/>
        </w:rPr>
        <w:t xml:space="preserve">    eval_metric="rmse",</w:t>
      </w:r>
    </w:p>
    <w:p>
      <w:pPr>
        <w:pStyle w:val="CodeBlock"/>
        <w:shd w:fill="F4F4F4"/>
      </w:pPr>
      <w:r>
        <w:rPr>
          <w:rFonts w:ascii="Consolas" w:hAnsi="Consolas"/>
          <w:sz w:val="17"/>
        </w:rPr>
        <w:t xml:space="preserve">    random_state=42,</w:t>
      </w:r>
    </w:p>
    <w:p>
      <w:pPr>
        <w:pStyle w:val="CodeBlock"/>
        <w:shd w:fill="F4F4F4"/>
      </w:pPr>
      <w:r>
        <w:rPr>
          <w:rFonts w:ascii="Consolas" w:hAnsi="Consolas"/>
          <w:sz w:val="17"/>
        </w:rPr>
        <w:t xml:space="preserve">    n_jobs=1,</w:t>
      </w:r>
    </w:p>
    <w:p>
      <w:pPr>
        <w:pStyle w:val="CodeBlock"/>
        <w:shd w:fill="F4F4F4"/>
      </w:pPr>
      <w:r>
        <w:rPr>
          <w:rFonts w:ascii="Consolas" w:hAnsi="Consolas"/>
          <w:sz w:val="17"/>
        </w:rPr>
        <w:t xml:space="preserve">    tree_method="hist"</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param_dist = {</w:t>
      </w:r>
    </w:p>
    <w:p>
      <w:pPr>
        <w:pStyle w:val="CodeBlock"/>
        <w:shd w:fill="F4F4F4"/>
      </w:pPr>
      <w:r>
        <w:rPr>
          <w:rFonts w:ascii="Consolas" w:hAnsi="Consolas"/>
          <w:sz w:val="17"/>
        </w:rPr>
        <w:t xml:space="preserve">    "n_estimators": [500, 800, 1000, 1500, 2000],</w:t>
      </w:r>
    </w:p>
    <w:p>
      <w:pPr>
        <w:pStyle w:val="CodeBlock"/>
        <w:shd w:fill="F4F4F4"/>
      </w:pPr>
      <w:r>
        <w:rPr>
          <w:rFonts w:ascii="Consolas" w:hAnsi="Consolas"/>
          <w:sz w:val="17"/>
        </w:rPr>
        <w:t xml:space="preserve">    "max_depth": [2, 3, 4, 5, 6],</w:t>
      </w:r>
    </w:p>
    <w:p>
      <w:pPr>
        <w:pStyle w:val="CodeBlock"/>
        <w:shd w:fill="F4F4F4"/>
      </w:pPr>
      <w:r>
        <w:rPr>
          <w:rFonts w:ascii="Consolas" w:hAnsi="Consolas"/>
          <w:sz w:val="17"/>
        </w:rPr>
        <w:t xml:space="preserve">    "learning_rate": [0.01, 0.02, 0.03, 0.05, 0.07],</w:t>
      </w:r>
    </w:p>
    <w:p>
      <w:pPr>
        <w:pStyle w:val="CodeBlock"/>
        <w:shd w:fill="F4F4F4"/>
      </w:pPr>
      <w:r>
        <w:rPr>
          <w:rFonts w:ascii="Consolas" w:hAnsi="Consolas"/>
          <w:sz w:val="17"/>
        </w:rPr>
        <w:t xml:space="preserve">    "min_child_weight": [1, 2, 3, 5, 7],</w:t>
      </w:r>
    </w:p>
    <w:p>
      <w:pPr>
        <w:pStyle w:val="CodeBlock"/>
        <w:shd w:fill="F4F4F4"/>
      </w:pPr>
      <w:r>
        <w:rPr>
          <w:rFonts w:ascii="Consolas" w:hAnsi="Consolas"/>
          <w:sz w:val="17"/>
        </w:rPr>
        <w:t xml:space="preserve">    "subsample": [0.6, 0.7, 0.8, 0.9, 1.0],</w:t>
      </w:r>
    </w:p>
    <w:p>
      <w:pPr>
        <w:pStyle w:val="CodeBlock"/>
        <w:shd w:fill="F4F4F4"/>
      </w:pPr>
      <w:r>
        <w:rPr>
          <w:rFonts w:ascii="Consolas" w:hAnsi="Consolas"/>
          <w:sz w:val="17"/>
        </w:rPr>
        <w:t xml:space="preserve">    "colsample_bytree": [0.6, 0.7, 0.8, 0.9, 1.0],</w:t>
      </w:r>
    </w:p>
    <w:p>
      <w:pPr>
        <w:pStyle w:val="CodeBlock"/>
        <w:shd w:fill="F4F4F4"/>
      </w:pPr>
      <w:r>
        <w:rPr>
          <w:rFonts w:ascii="Consolas" w:hAnsi="Consolas"/>
          <w:sz w:val="17"/>
        </w:rPr>
        <w:t xml:space="preserve">    "gamma": [0, 0.01, 0.05, 0.1, 0.2],</w:t>
      </w:r>
    </w:p>
    <w:p>
      <w:pPr>
        <w:pStyle w:val="CodeBlock"/>
        <w:shd w:fill="F4F4F4"/>
      </w:pPr>
      <w:r>
        <w:rPr>
          <w:rFonts w:ascii="Consolas" w:hAnsi="Consolas"/>
          <w:sz w:val="17"/>
        </w:rPr>
        <w:t xml:space="preserve">    "reg_alpha": [0, 0.001, 0.01, 0.1, 1],</w:t>
      </w:r>
    </w:p>
    <w:p>
      <w:pPr>
        <w:pStyle w:val="CodeBlock"/>
        <w:shd w:fill="F4F4F4"/>
      </w:pPr>
      <w:r>
        <w:rPr>
          <w:rFonts w:ascii="Consolas" w:hAnsi="Consolas"/>
          <w:sz w:val="17"/>
        </w:rPr>
        <w:t xml:space="preserve">    "reg_lambda": [1, 2, 5, 10]</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kf = KFold(</w:t>
      </w:r>
    </w:p>
    <w:p>
      <w:pPr>
        <w:pStyle w:val="CodeBlock"/>
        <w:shd w:fill="F4F4F4"/>
      </w:pPr>
      <w:r>
        <w:rPr>
          <w:rFonts w:ascii="Consolas" w:hAnsi="Consolas"/>
          <w:sz w:val="17"/>
        </w:rPr>
        <w:t xml:space="preserve">    n_splits=5,</w:t>
      </w:r>
    </w:p>
    <w:p>
      <w:pPr>
        <w:pStyle w:val="CodeBlock"/>
        <w:shd w:fill="F4F4F4"/>
      </w:pPr>
      <w:r>
        <w:rPr>
          <w:rFonts w:ascii="Consolas" w:hAnsi="Consolas"/>
          <w:sz w:val="17"/>
        </w:rPr>
        <w:t xml:space="preserve">    shuffle=True,</w:t>
      </w:r>
    </w:p>
    <w:p>
      <w:pPr>
        <w:pStyle w:val="CodeBlock"/>
        <w:shd w:fill="F4F4F4"/>
      </w:pPr>
      <w:r>
        <w:rPr>
          <w:rFonts w:ascii="Consolas" w:hAnsi="Consolas"/>
          <w:sz w:val="17"/>
        </w:rPr>
        <w:t xml:space="preserve">    random_state=42</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random_cv = RandomizedSearchCV(</w:t>
      </w:r>
    </w:p>
    <w:p>
      <w:pPr>
        <w:pStyle w:val="CodeBlock"/>
        <w:shd w:fill="F4F4F4"/>
      </w:pPr>
      <w:r>
        <w:rPr>
          <w:rFonts w:ascii="Consolas" w:hAnsi="Consolas"/>
          <w:sz w:val="17"/>
        </w:rPr>
        <w:t xml:space="preserve">    estimator=xgb_model,</w:t>
      </w:r>
    </w:p>
    <w:p>
      <w:pPr>
        <w:pStyle w:val="CodeBlock"/>
        <w:shd w:fill="F4F4F4"/>
      </w:pPr>
      <w:r>
        <w:rPr>
          <w:rFonts w:ascii="Consolas" w:hAnsi="Consolas"/>
          <w:sz w:val="17"/>
        </w:rPr>
        <w:t xml:space="preserve">    param_distributions=param_dist,</w:t>
      </w:r>
    </w:p>
    <w:p>
      <w:pPr>
        <w:pStyle w:val="CodeBlock"/>
        <w:shd w:fill="F4F4F4"/>
      </w:pPr>
      <w:r>
        <w:rPr>
          <w:rFonts w:ascii="Consolas" w:hAnsi="Consolas"/>
          <w:sz w:val="17"/>
        </w:rPr>
        <w:t xml:space="preserve">    n_iter=40,</w:t>
      </w:r>
    </w:p>
    <w:p>
      <w:pPr>
        <w:pStyle w:val="CodeBlock"/>
        <w:shd w:fill="F4F4F4"/>
      </w:pPr>
      <w:r>
        <w:rPr>
          <w:rFonts w:ascii="Consolas" w:hAnsi="Consolas"/>
          <w:sz w:val="17"/>
        </w:rPr>
        <w:t xml:space="preserve">    scoring="neg_root_mean_squared_error",</w:t>
      </w:r>
    </w:p>
    <w:p>
      <w:pPr>
        <w:pStyle w:val="CodeBlock"/>
        <w:shd w:fill="F4F4F4"/>
      </w:pPr>
      <w:r>
        <w:rPr>
          <w:rFonts w:ascii="Consolas" w:hAnsi="Consolas"/>
          <w:sz w:val="17"/>
        </w:rPr>
        <w:t xml:space="preserve">    cv=kf,</w:t>
      </w:r>
    </w:p>
    <w:p>
      <w:pPr>
        <w:pStyle w:val="CodeBlock"/>
        <w:shd w:fill="F4F4F4"/>
      </w:pPr>
      <w:r>
        <w:rPr>
          <w:rFonts w:ascii="Consolas" w:hAnsi="Consolas"/>
          <w:sz w:val="17"/>
        </w:rPr>
        <w:t xml:space="preserve">    verbose=2,</w:t>
      </w:r>
    </w:p>
    <w:p>
      <w:pPr>
        <w:pStyle w:val="CodeBlock"/>
        <w:shd w:fill="F4F4F4"/>
      </w:pPr>
      <w:r>
        <w:rPr>
          <w:rFonts w:ascii="Consolas" w:hAnsi="Consolas"/>
          <w:sz w:val="17"/>
        </w:rPr>
        <w:t xml:space="preserve">    random_state=42,</w:t>
      </w:r>
    </w:p>
    <w:p>
      <w:pPr>
        <w:pStyle w:val="CodeBlock"/>
        <w:shd w:fill="F4F4F4"/>
      </w:pPr>
      <w:r>
        <w:rPr>
          <w:rFonts w:ascii="Consolas" w:hAnsi="Consolas"/>
          <w:sz w:val="17"/>
        </w:rPr>
        <w:t xml:space="preserve">    n_jobs=-1,</w:t>
      </w:r>
    </w:p>
    <w:p>
      <w:pPr>
        <w:pStyle w:val="CodeBlock"/>
        <w:shd w:fill="F4F4F4"/>
      </w:pPr>
      <w:r>
        <w:rPr>
          <w:rFonts w:ascii="Consolas" w:hAnsi="Consolas"/>
          <w:sz w:val="17"/>
        </w:rPr>
        <w:t xml:space="preserve">    return_train_score=True,</w:t>
      </w:r>
    </w:p>
    <w:p>
      <w:pPr>
        <w:pStyle w:val="CodeBlock"/>
        <w:shd w:fill="F4F4F4"/>
      </w:pPr>
      <w:r>
        <w:rPr>
          <w:rFonts w:ascii="Consolas" w:hAnsi="Consolas"/>
          <w:sz w:val="17"/>
        </w:rPr>
        <w:t xml:space="preserve">    refit=True</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random_cv.fit(X_train, y_train)</w:t>
      </w:r>
    </w:p>
    <w:p>
      <w:pPr>
        <w:pStyle w:val="CodeBlock"/>
        <w:shd w:fill="F4F4F4"/>
      </w:pPr>
      <w:r>
        <w:rPr>
          <w:rFonts w:ascii="Consolas" w:hAnsi="Consolas"/>
          <w:sz w:val="17"/>
        </w:rPr>
      </w:r>
    </w:p>
    <w:p>
      <w:pPr>
        <w:pStyle w:val="CodeBlock"/>
        <w:shd w:fill="F4F4F4"/>
      </w:pPr>
      <w:r>
        <w:rPr>
          <w:rFonts w:ascii="Consolas" w:hAnsi="Consolas"/>
          <w:sz w:val="17"/>
        </w:rPr>
        <w:t>print("Best Parameters:")</w:t>
      </w:r>
    </w:p>
    <w:p>
      <w:pPr>
        <w:pStyle w:val="CodeBlock"/>
        <w:shd w:fill="F4F4F4"/>
      </w:pPr>
      <w:r>
        <w:rPr>
          <w:rFonts w:ascii="Consolas" w:hAnsi="Consolas"/>
          <w:sz w:val="17"/>
        </w:rPr>
        <w:t>print(random_cv.best_params_)</w:t>
      </w:r>
    </w:p>
    <w:p>
      <w:pPr>
        <w:pStyle w:val="CodeBlock"/>
        <w:shd w:fill="F4F4F4"/>
      </w:pPr>
      <w:r>
        <w:rPr>
          <w:rFonts w:ascii="Consolas" w:hAnsi="Consolas"/>
          <w:sz w:val="17"/>
        </w:rPr>
      </w:r>
    </w:p>
    <w:p>
      <w:pPr>
        <w:pStyle w:val="CodeBlock"/>
        <w:shd w:fill="F4F4F4"/>
      </w:pPr>
      <w:r>
        <w:rPr>
          <w:rFonts w:ascii="Consolas" w:hAnsi="Consolas"/>
          <w:sz w:val="17"/>
        </w:rPr>
        <w:t>print("Best CV RMSE (log scale):")</w:t>
      </w:r>
    </w:p>
    <w:p>
      <w:pPr>
        <w:pStyle w:val="CodeBlock"/>
        <w:shd w:fill="F4F4F4"/>
      </w:pPr>
      <w:r>
        <w:rPr>
          <w:rFonts w:ascii="Consolas" w:hAnsi="Consolas"/>
          <w:sz w:val="17"/>
        </w:rPr>
        <w:t>print(-random_cv.best_score_)</w:t>
      </w:r>
    </w:p>
    <w:p/>
    <w:p>
      <w:pPr>
        <w:pStyle w:val="Heading2"/>
      </w:pPr>
      <w:r>
        <w:t>4.5. Huấn luyện mô hình cuối và dự đoán</w:t>
      </w:r>
    </w:p>
    <w:p>
      <w:pPr>
        <w:spacing w:line="276" w:lineRule="auto"/>
        <w:ind w:firstLine="432"/>
      </w:pPr>
      <w:r>
        <w:t>RandomizedSearchCV với refit=True đã huấn luyện lại estimator tốt nhất trên toàn bộ tập train. Mô hình tốt nhất được dùng để dự đoán X_test. Kết quả được đưa về thang giá gốc bằng expm1 và chặn giá trị âm bằng 0.</w:t>
      </w:r>
    </w:p>
    <w:p>
      <w:pPr>
        <w:pStyle w:val="CodeBlock"/>
        <w:shd w:fill="F4F4F4"/>
      </w:pPr>
      <w:r>
        <w:rPr>
          <w:rFonts w:ascii="Consolas" w:hAnsi="Consolas"/>
          <w:sz w:val="17"/>
        </w:rPr>
        <w:t>best_model = random_cv.best_estimator_</w:t>
      </w:r>
    </w:p>
    <w:p>
      <w:pPr>
        <w:pStyle w:val="CodeBlock"/>
        <w:shd w:fill="F4F4F4"/>
      </w:pPr>
      <w:r>
        <w:rPr>
          <w:rFonts w:ascii="Consolas" w:hAnsi="Consolas"/>
          <w:sz w:val="17"/>
        </w:rPr>
      </w:r>
    </w:p>
    <w:p>
      <w:pPr>
        <w:pStyle w:val="CodeBlock"/>
        <w:shd w:fill="F4F4F4"/>
      </w:pPr>
      <w:r>
        <w:rPr>
          <w:rFonts w:ascii="Consolas" w:hAnsi="Consolas"/>
          <w:sz w:val="17"/>
        </w:rPr>
        <w:t>pred_log = best_model.predict(X_test)</w:t>
      </w:r>
    </w:p>
    <w:p>
      <w:pPr>
        <w:pStyle w:val="CodeBlock"/>
        <w:shd w:fill="F4F4F4"/>
      </w:pPr>
      <w:r>
        <w:rPr>
          <w:rFonts w:ascii="Consolas" w:hAnsi="Consolas"/>
          <w:sz w:val="17"/>
        </w:rPr>
        <w:t>predictions = np.expm1(pred_log)</w:t>
      </w:r>
    </w:p>
    <w:p>
      <w:pPr>
        <w:pStyle w:val="CodeBlock"/>
        <w:shd w:fill="F4F4F4"/>
      </w:pPr>
      <w:r>
        <w:rPr>
          <w:rFonts w:ascii="Consolas" w:hAnsi="Consolas"/>
          <w:sz w:val="17"/>
        </w:rPr>
        <w:t>predictions = np.maximum(predictions, 0)</w:t>
      </w:r>
    </w:p>
    <w:p>
      <w:pPr>
        <w:pStyle w:val="CodeBlock"/>
        <w:shd w:fill="F4F4F4"/>
      </w:pPr>
      <w:r>
        <w:rPr>
          <w:rFonts w:ascii="Consolas" w:hAnsi="Consolas"/>
          <w:sz w:val="17"/>
        </w:rPr>
      </w:r>
    </w:p>
    <w:p>
      <w:pPr>
        <w:pStyle w:val="CodeBlock"/>
        <w:shd w:fill="F4F4F4"/>
      </w:pPr>
      <w:r>
        <w:rPr>
          <w:rFonts w:ascii="Consolas" w:hAnsi="Consolas"/>
          <w:sz w:val="17"/>
        </w:rPr>
        <w:t>print("Prediction Shape:", predictions.shape)</w:t>
      </w:r>
    </w:p>
    <w:p>
      <w:pPr>
        <w:pStyle w:val="CodeBlock"/>
        <w:shd w:fill="F4F4F4"/>
      </w:pPr>
      <w:r>
        <w:rPr>
          <w:rFonts w:ascii="Consolas" w:hAnsi="Consolas"/>
          <w:sz w:val="17"/>
        </w:rPr>
        <w:t>print("Min Prediction:", predictions.min())</w:t>
      </w:r>
    </w:p>
    <w:p>
      <w:pPr>
        <w:pStyle w:val="CodeBlock"/>
        <w:shd w:fill="F4F4F4"/>
      </w:pPr>
      <w:r>
        <w:rPr>
          <w:rFonts w:ascii="Consolas" w:hAnsi="Consolas"/>
          <w:sz w:val="17"/>
        </w:rPr>
        <w:t>print("Max Prediction:", predictions.max())</w:t>
      </w:r>
    </w:p>
    <w:p/>
    <w:p>
      <w:pPr>
        <w:pStyle w:val="Heading2"/>
      </w:pPr>
      <w:r>
        <w:t>4.6. Lưu mô hình và tạo file submission</w:t>
      </w:r>
    </w:p>
    <w:p>
      <w:pPr>
        <w:spacing w:line="276" w:lineRule="auto"/>
        <w:ind w:firstLine="432"/>
      </w:pPr>
      <w:r>
        <w:t>Mô hình sau tinh chỉnh được lưu dưới dạng pickle. File submission được tạo từ test_id và predictions, với hai cột Id và SalePrice.</w:t>
      </w:r>
    </w:p>
    <w:p>
      <w:pPr>
        <w:pStyle w:val="CodeBlock"/>
        <w:shd w:fill="F4F4F4"/>
      </w:pPr>
      <w:r>
        <w:rPr>
          <w:rFonts w:ascii="Consolas" w:hAnsi="Consolas"/>
          <w:sz w:val="17"/>
        </w:rPr>
        <w:t>with open("xgb_model_optimized.pkl", "wb") as f:</w:t>
      </w:r>
    </w:p>
    <w:p>
      <w:pPr>
        <w:pStyle w:val="CodeBlock"/>
        <w:shd w:fill="F4F4F4"/>
      </w:pPr>
      <w:r>
        <w:rPr>
          <w:rFonts w:ascii="Consolas" w:hAnsi="Consolas"/>
          <w:sz w:val="17"/>
        </w:rPr>
        <w:t xml:space="preserve">    pickle.dump(best_model, f)</w:t>
      </w:r>
    </w:p>
    <w:p>
      <w:pPr>
        <w:pStyle w:val="CodeBlock"/>
        <w:shd w:fill="F4F4F4"/>
      </w:pPr>
      <w:r>
        <w:rPr>
          <w:rFonts w:ascii="Consolas" w:hAnsi="Consolas"/>
          <w:sz w:val="17"/>
        </w:rPr>
      </w:r>
    </w:p>
    <w:p>
      <w:pPr>
        <w:pStyle w:val="CodeBlock"/>
        <w:shd w:fill="F4F4F4"/>
      </w:pPr>
      <w:r>
        <w:rPr>
          <w:rFonts w:ascii="Consolas" w:hAnsi="Consolas"/>
          <w:sz w:val="17"/>
        </w:rPr>
        <w:t>submission = pd.DataFrame({</w:t>
      </w:r>
    </w:p>
    <w:p>
      <w:pPr>
        <w:pStyle w:val="CodeBlock"/>
        <w:shd w:fill="F4F4F4"/>
      </w:pPr>
      <w:r>
        <w:rPr>
          <w:rFonts w:ascii="Consolas" w:hAnsi="Consolas"/>
          <w:sz w:val="17"/>
        </w:rPr>
        <w:t xml:space="preserve">    "Id": test_id,</w:t>
      </w:r>
    </w:p>
    <w:p>
      <w:pPr>
        <w:pStyle w:val="CodeBlock"/>
        <w:shd w:fill="F4F4F4"/>
      </w:pPr>
      <w:r>
        <w:rPr>
          <w:rFonts w:ascii="Consolas" w:hAnsi="Consolas"/>
          <w:sz w:val="17"/>
        </w:rPr>
        <w:t xml:space="preserve">    "SalePrice": predictions</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submission.to_csv(</w:t>
      </w:r>
    </w:p>
    <w:p>
      <w:pPr>
        <w:pStyle w:val="CodeBlock"/>
        <w:shd w:fill="F4F4F4"/>
      </w:pPr>
      <w:r>
        <w:rPr>
          <w:rFonts w:ascii="Consolas" w:hAnsi="Consolas"/>
          <w:sz w:val="17"/>
        </w:rPr>
        <w:t xml:space="preserve">    "submission_xgb_optimized.csv",</w:t>
      </w:r>
    </w:p>
    <w:p>
      <w:pPr>
        <w:pStyle w:val="CodeBlock"/>
        <w:shd w:fill="F4F4F4"/>
      </w:pPr>
      <w:r>
        <w:rPr>
          <w:rFonts w:ascii="Consolas" w:hAnsi="Consolas"/>
          <w:sz w:val="17"/>
        </w:rPr>
        <w:t xml:space="preserve">    index=False</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print(submission.head())</w:t>
      </w:r>
    </w:p>
    <w:p>
      <w:pPr>
        <w:pStyle w:val="CodeBlock"/>
        <w:shd w:fill="F4F4F4"/>
      </w:pPr>
      <w:r>
        <w:rPr>
          <w:rFonts w:ascii="Consolas" w:hAnsi="Consolas"/>
          <w:sz w:val="17"/>
        </w:rPr>
        <w:t>print("Submission Shape:", submission.shape)</w:t>
      </w:r>
    </w:p>
    <w:p>
      <w:pPr>
        <w:pStyle w:val="CodeBlock"/>
        <w:shd w:fill="F4F4F4"/>
      </w:pPr>
      <w:r>
        <w:rPr>
          <w:rFonts w:ascii="Consolas" w:hAnsi="Consolas"/>
          <w:sz w:val="17"/>
        </w:rPr>
        <w:t>print(</w:t>
      </w:r>
    </w:p>
    <w:p>
      <w:pPr>
        <w:pStyle w:val="CodeBlock"/>
        <w:shd w:fill="F4F4F4"/>
      </w:pPr>
      <w:r>
        <w:rPr>
          <w:rFonts w:ascii="Consolas" w:hAnsi="Consolas"/>
          <w:sz w:val="17"/>
        </w:rPr>
        <w:t xml:space="preserve">    "Missing predictions:",</w:t>
      </w:r>
    </w:p>
    <w:p>
      <w:pPr>
        <w:pStyle w:val="CodeBlock"/>
        <w:shd w:fill="F4F4F4"/>
      </w:pPr>
      <w:r>
        <w:rPr>
          <w:rFonts w:ascii="Consolas" w:hAnsi="Consolas"/>
          <w:sz w:val="17"/>
        </w:rPr>
        <w:t xml:space="preserve">    submission["SalePrice"].isnull().sum()</w:t>
      </w:r>
    </w:p>
    <w:p>
      <w:pPr>
        <w:pStyle w:val="CodeBlock"/>
        <w:shd w:fill="F4F4F4"/>
      </w:pPr>
      <w:r>
        <w:rPr>
          <w:rFonts w:ascii="Consolas" w:hAnsi="Consolas"/>
          <w:sz w:val="17"/>
        </w:rPr>
        <w:t>)</w:t>
      </w:r>
    </w:p>
    <w:p/>
    <w:p>
      <w:pPr>
        <w:pStyle w:val="Heading1"/>
      </w:pPr>
      <w:r>
        <w:t>5. So sánh hai giai đoạn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Tiêu chí</w:t>
            </w:r>
          </w:p>
        </w:tc>
        <w:tc>
          <w:tcPr>
            <w:tcW w:type="dxa" w:w="3120"/>
          </w:tcPr>
          <w:p>
            <w:r>
              <w:t>Trước khi tinh chỉnh</w:t>
            </w:r>
          </w:p>
        </w:tc>
        <w:tc>
          <w:tcPr>
            <w:tcW w:type="dxa" w:w="3120"/>
          </w:tcPr>
          <w:p>
            <w:r>
              <w:t>Sau khi tinh chỉnh</w:t>
            </w:r>
          </w:p>
        </w:tc>
      </w:tr>
      <w:tr>
        <w:tc>
          <w:tcPr>
            <w:tcW w:type="dxa" w:w="3120"/>
            <w:vAlign w:val="center"/>
          </w:tcPr>
          <w:p>
            <w:r>
              <w:rPr>
                <w:rFonts w:ascii="Times New Roman" w:hAnsi="Times New Roman"/>
                <w:sz w:val="20"/>
              </w:rPr>
              <w:t>Biến mục tiêu</w:t>
            </w:r>
          </w:p>
        </w:tc>
        <w:tc>
          <w:tcPr>
            <w:tcW w:type="dxa" w:w="3120"/>
            <w:vAlign w:val="center"/>
          </w:tcPr>
          <w:p>
            <w:r>
              <w:rPr>
                <w:rFonts w:ascii="Times New Roman" w:hAnsi="Times New Roman"/>
                <w:sz w:val="20"/>
              </w:rPr>
              <w:t>SalePrice ở giá trị gốc</w:t>
            </w:r>
          </w:p>
        </w:tc>
        <w:tc>
          <w:tcPr>
            <w:tcW w:type="dxa" w:w="3120"/>
            <w:vAlign w:val="center"/>
          </w:tcPr>
          <w:p>
            <w:r>
              <w:rPr>
                <w:rFonts w:ascii="Times New Roman" w:hAnsi="Times New Roman"/>
                <w:sz w:val="20"/>
              </w:rPr>
              <w:t>log1p(SalePrice)</w:t>
            </w:r>
          </w:p>
        </w:tc>
      </w:tr>
      <w:tr>
        <w:tc>
          <w:tcPr>
            <w:tcW w:type="dxa" w:w="3120"/>
            <w:vAlign w:val="center"/>
          </w:tcPr>
          <w:p>
            <w:r>
              <w:rPr>
                <w:rFonts w:ascii="Times New Roman" w:hAnsi="Times New Roman"/>
                <w:sz w:val="20"/>
              </w:rPr>
              <w:t>Feature engineering</w:t>
            </w:r>
          </w:p>
        </w:tc>
        <w:tc>
          <w:tcPr>
            <w:tcW w:type="dxa" w:w="3120"/>
            <w:vAlign w:val="center"/>
          </w:tcPr>
          <w:p>
            <w:r>
              <w:rPr>
                <w:rFonts w:ascii="Times New Roman" w:hAnsi="Times New Roman"/>
                <w:sz w:val="20"/>
              </w:rPr>
              <w:t>Không có đặc trưng tổng hợp riêng</w:t>
            </w:r>
          </w:p>
        </w:tc>
        <w:tc>
          <w:tcPr>
            <w:tcW w:type="dxa" w:w="3120"/>
            <w:vAlign w:val="center"/>
          </w:tcPr>
          <w:p>
            <w:r>
              <w:rPr>
                <w:rFonts w:ascii="Times New Roman" w:hAnsi="Times New Roman"/>
                <w:sz w:val="20"/>
              </w:rPr>
              <w:t>TotalSF, TotalBath, TotalPorchSF, HouseAge, RemodAge</w:t>
            </w:r>
          </w:p>
        </w:tc>
      </w:tr>
      <w:tr>
        <w:tc>
          <w:tcPr>
            <w:tcW w:type="dxa" w:w="3120"/>
            <w:vAlign w:val="center"/>
          </w:tcPr>
          <w:p>
            <w:r>
              <w:rPr>
                <w:rFonts w:ascii="Times New Roman" w:hAnsi="Times New Roman"/>
                <w:sz w:val="20"/>
              </w:rPr>
              <w:t>Missing values</w:t>
            </w:r>
          </w:p>
        </w:tc>
        <w:tc>
          <w:tcPr>
            <w:tcW w:type="dxa" w:w="3120"/>
            <w:vAlign w:val="center"/>
          </w:tcPr>
          <w:p>
            <w:r>
              <w:rPr>
                <w:rFonts w:ascii="Times New Roman" w:hAnsi="Times New Roman"/>
                <w:sz w:val="20"/>
              </w:rPr>
              <w:t>Danh sách cột xử lý thủ công; mode/mean</w:t>
            </w:r>
          </w:p>
        </w:tc>
        <w:tc>
          <w:tcPr>
            <w:tcW w:type="dxa" w:w="3120"/>
            <w:vAlign w:val="center"/>
          </w:tcPr>
          <w:p>
            <w:r>
              <w:rPr>
                <w:rFonts w:ascii="Times New Roman" w:hAnsi="Times New Roman"/>
                <w:sz w:val="20"/>
              </w:rPr>
              <w:t>Tự động theo kiểu dữ liệu; categorical = Missing, numerical = median</w:t>
            </w:r>
          </w:p>
        </w:tc>
      </w:tr>
      <w:tr>
        <w:tc>
          <w:tcPr>
            <w:tcW w:type="dxa" w:w="3120"/>
            <w:vAlign w:val="center"/>
          </w:tcPr>
          <w:p>
            <w:r>
              <w:rPr>
                <w:rFonts w:ascii="Times New Roman" w:hAnsi="Times New Roman"/>
                <w:sz w:val="20"/>
              </w:rPr>
              <w:t>One-Hot Encoding</w:t>
            </w:r>
          </w:p>
        </w:tc>
        <w:tc>
          <w:tcPr>
            <w:tcW w:type="dxa" w:w="3120"/>
            <w:vAlign w:val="center"/>
          </w:tcPr>
          <w:p>
            <w:r>
              <w:rPr>
                <w:rFonts w:ascii="Times New Roman" w:hAnsi="Times New Roman"/>
                <w:sz w:val="20"/>
              </w:rPr>
              <w:t>Danh sách categorical xác định thủ công; drop_first=True</w:t>
            </w:r>
          </w:p>
        </w:tc>
        <w:tc>
          <w:tcPr>
            <w:tcW w:type="dxa" w:w="3120"/>
            <w:vAlign w:val="center"/>
          </w:tcPr>
          <w:p>
            <w:r>
              <w:rPr>
                <w:rFonts w:ascii="Times New Roman" w:hAnsi="Times New Roman"/>
                <w:sz w:val="20"/>
              </w:rPr>
              <w:t>Tự phát hiện categorical; drop_first=False</w:t>
            </w:r>
          </w:p>
        </w:tc>
      </w:tr>
      <w:tr>
        <w:tc>
          <w:tcPr>
            <w:tcW w:type="dxa" w:w="3120"/>
            <w:vAlign w:val="center"/>
          </w:tcPr>
          <w:p>
            <w:r>
              <w:rPr>
                <w:rFonts w:ascii="Times New Roman" w:hAnsi="Times New Roman"/>
                <w:sz w:val="20"/>
              </w:rPr>
              <w:t>Tìm kiếm siêu tham số</w:t>
            </w:r>
          </w:p>
        </w:tc>
        <w:tc>
          <w:tcPr>
            <w:tcW w:type="dxa" w:w="3120"/>
            <w:vAlign w:val="center"/>
          </w:tcPr>
          <w:p>
            <w:r>
              <w:rPr>
                <w:rFonts w:ascii="Times New Roman" w:hAnsi="Times New Roman"/>
                <w:sz w:val="20"/>
              </w:rPr>
              <w:t>50 tổ hợp, 5-fold; MAE</w:t>
            </w:r>
          </w:p>
        </w:tc>
        <w:tc>
          <w:tcPr>
            <w:tcW w:type="dxa" w:w="3120"/>
            <w:vAlign w:val="center"/>
          </w:tcPr>
          <w:p>
            <w:r>
              <w:rPr>
                <w:rFonts w:ascii="Times New Roman" w:hAnsi="Times New Roman"/>
                <w:sz w:val="20"/>
              </w:rPr>
              <w:t>40 tổ hợp, 5-fold KFold; RMSE trên log</w:t>
            </w:r>
          </w:p>
        </w:tc>
      </w:tr>
      <w:tr>
        <w:tc>
          <w:tcPr>
            <w:tcW w:type="dxa" w:w="3120"/>
            <w:vAlign w:val="center"/>
          </w:tcPr>
          <w:p>
            <w:r>
              <w:rPr>
                <w:rFonts w:ascii="Times New Roman" w:hAnsi="Times New Roman"/>
                <w:sz w:val="20"/>
              </w:rPr>
              <w:t>Không gian tham số</w:t>
            </w:r>
          </w:p>
        </w:tc>
        <w:tc>
          <w:tcPr>
            <w:tcW w:type="dxa" w:w="3120"/>
            <w:vAlign w:val="center"/>
          </w:tcPr>
          <w:p>
            <w:r>
              <w:rPr>
                <w:rFonts w:ascii="Times New Roman" w:hAnsi="Times New Roman"/>
                <w:sz w:val="20"/>
              </w:rPr>
              <w:t>Tập trung vào n_estimators, depth, learning rate, child weight, booster, base_score</w:t>
            </w:r>
          </w:p>
        </w:tc>
        <w:tc>
          <w:tcPr>
            <w:tcW w:type="dxa" w:w="3120"/>
            <w:vAlign w:val="center"/>
          </w:tcPr>
          <w:p>
            <w:r>
              <w:rPr>
                <w:rFonts w:ascii="Times New Roman" w:hAnsi="Times New Roman"/>
                <w:sz w:val="20"/>
              </w:rPr>
              <w:t>Mở rộng thêm subsample, colsample_bytree, gamma, reg_alpha, reg_lambda</w:t>
            </w:r>
          </w:p>
        </w:tc>
      </w:tr>
      <w:tr>
        <w:tc>
          <w:tcPr>
            <w:tcW w:type="dxa" w:w="3120"/>
            <w:vAlign w:val="center"/>
          </w:tcPr>
          <w:p>
            <w:r>
              <w:rPr>
                <w:rFonts w:ascii="Times New Roman" w:hAnsi="Times New Roman"/>
                <w:sz w:val="20"/>
              </w:rPr>
              <w:t>Mô hình cuối</w:t>
            </w:r>
          </w:p>
        </w:tc>
        <w:tc>
          <w:tcPr>
            <w:tcW w:type="dxa" w:w="3120"/>
            <w:vAlign w:val="center"/>
          </w:tcPr>
          <w:p>
            <w:r>
              <w:rPr>
                <w:rFonts w:ascii="Times New Roman" w:hAnsi="Times New Roman"/>
                <w:sz w:val="20"/>
              </w:rPr>
              <w:t>XGBoost</w:t>
            </w:r>
          </w:p>
        </w:tc>
        <w:tc>
          <w:tcPr>
            <w:tcW w:type="dxa" w:w="3120"/>
            <w:vAlign w:val="center"/>
          </w:tcPr>
          <w:p>
            <w:r>
              <w:rPr>
                <w:rFonts w:ascii="Times New Roman" w:hAnsi="Times New Roman"/>
                <w:sz w:val="20"/>
              </w:rPr>
              <w:t>XGBoost với best_estimator_ từ RandomizedSearchCV</w:t>
            </w:r>
          </w:p>
        </w:tc>
      </w:tr>
      <w:tr>
        <w:tc>
          <w:tcPr>
            <w:tcW w:type="dxa" w:w="3120"/>
            <w:vAlign w:val="center"/>
          </w:tcPr>
          <w:p>
            <w:r>
              <w:rPr>
                <w:rFonts w:ascii="Times New Roman" w:hAnsi="Times New Roman"/>
                <w:sz w:val="20"/>
              </w:rPr>
              <w:t>Đưa dự đoán về giá gốc</w:t>
            </w:r>
          </w:p>
        </w:tc>
        <w:tc>
          <w:tcPr>
            <w:tcW w:type="dxa" w:w="3120"/>
            <w:vAlign w:val="center"/>
          </w:tcPr>
          <w:p>
            <w:r>
              <w:rPr>
                <w:rFonts w:ascii="Times New Roman" w:hAnsi="Times New Roman"/>
                <w:sz w:val="20"/>
              </w:rPr>
              <w:t>Dự đoán trực tiếp</w:t>
            </w:r>
          </w:p>
        </w:tc>
        <w:tc>
          <w:tcPr>
            <w:tcW w:type="dxa" w:w="3120"/>
            <w:vAlign w:val="center"/>
          </w:tcPr>
          <w:p>
            <w:r>
              <w:rPr>
                <w:rFonts w:ascii="Times New Roman" w:hAnsi="Times New Roman"/>
                <w:sz w:val="20"/>
              </w:rPr>
              <w:t>expm1(pred_log), sau đó chặn giá âm</w:t>
            </w:r>
          </w:p>
        </w:tc>
      </w:tr>
      <w:tr>
        <w:tc>
          <w:tcPr>
            <w:tcW w:type="dxa" w:w="3120"/>
            <w:vAlign w:val="center"/>
          </w:tcPr>
          <w:p>
            <w:r>
              <w:rPr>
                <w:rFonts w:ascii="Times New Roman" w:hAnsi="Times New Roman"/>
                <w:sz w:val="20"/>
              </w:rPr>
              <w:t>File mô hình</w:t>
            </w:r>
          </w:p>
        </w:tc>
        <w:tc>
          <w:tcPr>
            <w:tcW w:type="dxa" w:w="3120"/>
            <w:vAlign w:val="center"/>
          </w:tcPr>
          <w:p>
            <w:r>
              <w:rPr>
                <w:rFonts w:ascii="Times New Roman" w:hAnsi="Times New Roman"/>
                <w:sz w:val="20"/>
              </w:rPr>
              <w:t>xgb_model.pkl</w:t>
            </w:r>
          </w:p>
        </w:tc>
        <w:tc>
          <w:tcPr>
            <w:tcW w:type="dxa" w:w="3120"/>
            <w:vAlign w:val="center"/>
          </w:tcPr>
          <w:p>
            <w:r>
              <w:rPr>
                <w:rFonts w:ascii="Times New Roman" w:hAnsi="Times New Roman"/>
                <w:sz w:val="20"/>
              </w:rPr>
              <w:t>xgb_model_optimized.pkl</w:t>
            </w:r>
          </w:p>
        </w:tc>
      </w:tr>
      <w:tr>
        <w:tc>
          <w:tcPr>
            <w:tcW w:type="dxa" w:w="3120"/>
            <w:vAlign w:val="center"/>
          </w:tcPr>
          <w:p>
            <w:r>
              <w:rPr>
                <w:rFonts w:ascii="Times New Roman" w:hAnsi="Times New Roman"/>
                <w:sz w:val="20"/>
              </w:rPr>
              <w:t>File submission</w:t>
            </w:r>
          </w:p>
        </w:tc>
        <w:tc>
          <w:tcPr>
            <w:tcW w:type="dxa" w:w="3120"/>
            <w:vAlign w:val="center"/>
          </w:tcPr>
          <w:p>
            <w:r>
              <w:rPr>
                <w:rFonts w:ascii="Times New Roman" w:hAnsi="Times New Roman"/>
                <w:sz w:val="20"/>
              </w:rPr>
              <w:t>submission.csv</w:t>
            </w:r>
          </w:p>
        </w:tc>
        <w:tc>
          <w:tcPr>
            <w:tcW w:type="dxa" w:w="3120"/>
            <w:vAlign w:val="center"/>
          </w:tcPr>
          <w:p>
            <w:r>
              <w:rPr>
                <w:rFonts w:ascii="Times New Roman" w:hAnsi="Times New Roman"/>
                <w:sz w:val="20"/>
              </w:rPr>
              <w:t>submission_xgb_optimized.csv</w:t>
            </w:r>
          </w:p>
        </w:tc>
      </w:tr>
    </w:tbl>
    <w:p>
      <w:pPr>
        <w:pStyle w:val="Heading1"/>
      </w:pPr>
      <w:r>
        <w:t>6. Đánh giá kết quả</w:t>
      </w:r>
    </w:p>
    <w:p>
      <w:pPr>
        <w:spacing w:line="276" w:lineRule="auto"/>
        <w:ind w:firstLine="432"/>
      </w:pPr>
      <w:r>
        <w:t>Trong đoạn code được cung cấp, phiên bản sau tinh chỉnh in ra Best CV RMSE (log scale), nhưng người thực hiện chưa cung cấp giá trị kết quả chạy thực tế trong phần mã. Vì vậy báo cáo không tự điền một con số RMSE hoặc điểm Kaggle chưa được xác nhận.</w:t>
      </w:r>
    </w:p>
    <w:p>
      <w:pPr>
        <w:spacing w:line="276" w:lineRule="auto"/>
        <w:ind w:firstLine="432"/>
      </w:pPr>
      <w:r>
        <w:t>Tương tự, code sau tinh chỉnh không chứa giá trị public score/private score từ Kaggle. Nếu có điểm Kaggle thực tế, có thể bổ sung vào bảng kết quả mà không cần thay đổi phần mô tả phương pháp.</w:t>
      </w:r>
    </w:p>
    <w:p>
      <w:pPr>
        <w:spacing w:line="276" w:lineRule="auto"/>
        <w:ind w:firstLine="432"/>
      </w:pPr>
      <w:r>
        <w:t>Điểm quan trọng trong quá trình cải tiến là sự phù hợp giữa mục tiêu huấn luyện và metric: SalePrice được log1p, còn RandomizedSearchCV dùng RMSE trên chính biến mục tiêu đã log. Cách này làm cho tiêu chí chọn siêu tham số nhất quán với cách bài toán được đánh giá trên thang log.</w:t>
      </w:r>
    </w:p>
    <w:p>
      <w:pPr>
        <w:pStyle w:val="Heading1"/>
      </w:pPr>
      <w:r>
        <w:t>7. Kết luận</w:t>
      </w:r>
    </w:p>
    <w:p>
      <w:pPr>
        <w:spacing w:line="276" w:lineRule="auto"/>
        <w:ind w:firstLine="432"/>
      </w:pPr>
      <w:r>
        <w:t>Quy trình ban đầu đã xây dựng được mô hình XGBoost có khả năng học trực tiếp từ dữ liệu sau khi xử lý missing và one-hot encoding. Tuy nhiên, phiên bản này tối ưu siêu tham số bằng MAE trên giá trị SalePrice gốc, trong khi bài toán được đánh giá trên thang log.</w:t>
      </w:r>
    </w:p>
    <w:p>
      <w:pPr>
        <w:spacing w:line="276" w:lineRule="auto"/>
        <w:ind w:firstLine="432"/>
      </w:pPr>
      <w:r>
        <w:t>Phiên bản sau tinh chỉnh tập trung vào ba thay đổi chính: xây dựng thêm đặc trưng có ý nghĩa về mặt nghiệp vụ, huấn luyện trên log1p(SalePrice), và thiết kế lại quá trình cross-validation/hyperparameter tuning theo RMSE trên thang log. Ngoài ra, quy trình tiền xử lý được tự động hóa để giảm phụ thuộc vào danh sách cột viết thủ công và đảm bảo train/test có cùng không gian đặc trưng.</w:t>
      </w:r>
    </w:p>
    <w:p>
      <w:pPr>
        <w:spacing w:line="276" w:lineRule="auto"/>
        <w:ind w:firstLine="432"/>
      </w:pPr>
      <w:r>
        <w:t>Kết quả cuối cùng được lưu thành mô hình xgb_model_optimized.pkl và file submission_xgb_optimized.csv. Báo cáo chỉ ghi nhận các bước thực sự xuất hiện trong đoạn code sau tinh chỉnh; các kỹ thuật như loại bỏ outlier, log-transform hàng loạt biến số, Lasso và LightGBM không được đưa vào phiên bản cuối vì không có trong code được cung cấp.</w:t>
      </w:r>
    </w:p>
    <w:p>
      <w:pPr>
        <w:pStyle w:val="Heading1"/>
      </w:pPr>
      <w:r>
        <w:t>Phụ lục A. Code hoàn chỉnh phiên bản sau tinh chỉnh</w:t>
      </w:r>
    </w:p>
    <w:p>
      <w:pPr>
        <w:pStyle w:val="CodeBlock"/>
        <w:shd w:fill="F4F4F4"/>
      </w:pPr>
      <w:r>
        <w:rPr>
          <w:rFonts w:ascii="Consolas" w:hAnsi="Consolas"/>
          <w:sz w:val="17"/>
        </w:rPr>
        <w:t>import pandas as pd</w:t>
      </w:r>
    </w:p>
    <w:p>
      <w:pPr>
        <w:pStyle w:val="CodeBlock"/>
        <w:shd w:fill="F4F4F4"/>
      </w:pPr>
      <w:r>
        <w:rPr>
          <w:rFonts w:ascii="Consolas" w:hAnsi="Consolas"/>
          <w:sz w:val="17"/>
        </w:rPr>
        <w:t>import numpy as np</w:t>
      </w:r>
    </w:p>
    <w:p>
      <w:pPr>
        <w:pStyle w:val="CodeBlock"/>
        <w:shd w:fill="F4F4F4"/>
      </w:pPr>
      <w:r>
        <w:rPr>
          <w:rFonts w:ascii="Consolas" w:hAnsi="Consolas"/>
          <w:sz w:val="17"/>
        </w:rPr>
        <w:t>import matplotlib.pyplot as plt</w:t>
      </w:r>
    </w:p>
    <w:p>
      <w:pPr>
        <w:pStyle w:val="CodeBlock"/>
        <w:shd w:fill="F4F4F4"/>
      </w:pPr>
      <w:r>
        <w:rPr>
          <w:rFonts w:ascii="Consolas" w:hAnsi="Consolas"/>
          <w:sz w:val="17"/>
        </w:rPr>
        <w:t>import seaborn as sns</w:t>
      </w:r>
    </w:p>
    <w:p>
      <w:pPr>
        <w:pStyle w:val="CodeBlock"/>
        <w:shd w:fill="F4F4F4"/>
      </w:pPr>
      <w:r>
        <w:rPr>
          <w:rFonts w:ascii="Consolas" w:hAnsi="Consolas"/>
          <w:sz w:val="17"/>
        </w:rPr>
        <w:t>import pickle</w:t>
      </w:r>
    </w:p>
    <w:p>
      <w:pPr>
        <w:pStyle w:val="CodeBlock"/>
        <w:shd w:fill="F4F4F4"/>
      </w:pPr>
      <w:r>
        <w:rPr>
          <w:rFonts w:ascii="Consolas" w:hAnsi="Consolas"/>
          <w:sz w:val="17"/>
        </w:rPr>
        <w:t>import os</w:t>
      </w:r>
    </w:p>
    <w:p>
      <w:pPr>
        <w:pStyle w:val="CodeBlock"/>
        <w:shd w:fill="F4F4F4"/>
      </w:pPr>
      <w:r>
        <w:rPr>
          <w:rFonts w:ascii="Consolas" w:hAnsi="Consolas"/>
          <w:sz w:val="17"/>
        </w:rPr>
      </w:r>
    </w:p>
    <w:p>
      <w:pPr>
        <w:pStyle w:val="CodeBlock"/>
        <w:shd w:fill="F4F4F4"/>
      </w:pPr>
      <w:r>
        <w:rPr>
          <w:rFonts w:ascii="Consolas" w:hAnsi="Consolas"/>
          <w:sz w:val="17"/>
        </w:rPr>
        <w:t>import xgboost as xgb</w:t>
      </w:r>
    </w:p>
    <w:p>
      <w:pPr>
        <w:pStyle w:val="CodeBlock"/>
        <w:shd w:fill="F4F4F4"/>
      </w:pPr>
      <w:r>
        <w:rPr>
          <w:rFonts w:ascii="Consolas" w:hAnsi="Consolas"/>
          <w:sz w:val="17"/>
        </w:rPr>
      </w:r>
    </w:p>
    <w:p>
      <w:pPr>
        <w:pStyle w:val="CodeBlock"/>
        <w:shd w:fill="F4F4F4"/>
      </w:pPr>
      <w:r>
        <w:rPr>
          <w:rFonts w:ascii="Consolas" w:hAnsi="Consolas"/>
          <w:sz w:val="17"/>
        </w:rPr>
        <w:t>from sklearn.model_selection import KFold, RandomizedSearchCV</w:t>
      </w:r>
    </w:p>
    <w:p>
      <w:pPr>
        <w:pStyle w:val="CodeBlock"/>
        <w:shd w:fill="F4F4F4"/>
      </w:pPr>
      <w:r>
        <w:rPr>
          <w:rFonts w:ascii="Consolas" w:hAnsi="Consolas"/>
          <w:sz w:val="17"/>
        </w:rPr>
        <w:t>from sklearn.metrics import mean_squared_error</w:t>
      </w:r>
    </w:p>
    <w:p>
      <w:pPr>
        <w:pStyle w:val="CodeBlock"/>
        <w:shd w:fill="F4F4F4"/>
      </w:pPr>
      <w:r>
        <w:rPr>
          <w:rFonts w:ascii="Consolas" w:hAnsi="Consolas"/>
          <w:sz w:val="17"/>
        </w:rPr>
      </w:r>
    </w:p>
    <w:p>
      <w:pPr>
        <w:pStyle w:val="CodeBlock"/>
        <w:shd w:fill="F4F4F4"/>
      </w:pPr>
      <w:r>
        <w:rPr>
          <w:rFonts w:ascii="Consolas" w:hAnsi="Consolas"/>
          <w:sz w:val="17"/>
        </w:rPr>
        <w:t>DATA_PATH = "/kaggle/input/competitions/house-prices-advanced-regression-techniques"</w:t>
      </w:r>
    </w:p>
    <w:p>
      <w:pPr>
        <w:pStyle w:val="CodeBlock"/>
        <w:shd w:fill="F4F4F4"/>
      </w:pPr>
      <w:r>
        <w:rPr>
          <w:rFonts w:ascii="Consolas" w:hAnsi="Consolas"/>
          <w:sz w:val="17"/>
        </w:rPr>
      </w:r>
    </w:p>
    <w:p>
      <w:pPr>
        <w:pStyle w:val="CodeBlock"/>
        <w:shd w:fill="F4F4F4"/>
      </w:pPr>
      <w:r>
        <w:rPr>
          <w:rFonts w:ascii="Consolas" w:hAnsi="Consolas"/>
          <w:sz w:val="17"/>
        </w:rPr>
        <w:t>train = pd.read_csv(f"{DATA_PATH}/train.csv")</w:t>
      </w:r>
    </w:p>
    <w:p>
      <w:pPr>
        <w:pStyle w:val="CodeBlock"/>
        <w:shd w:fill="F4F4F4"/>
      </w:pPr>
      <w:r>
        <w:rPr>
          <w:rFonts w:ascii="Consolas" w:hAnsi="Consolas"/>
          <w:sz w:val="17"/>
        </w:rPr>
        <w:t>test = pd.read_csv(f"{DATA_PATH}/test.csv")</w:t>
      </w:r>
    </w:p>
    <w:p>
      <w:pPr>
        <w:pStyle w:val="CodeBlock"/>
        <w:shd w:fill="F4F4F4"/>
      </w:pPr>
      <w:r>
        <w:rPr>
          <w:rFonts w:ascii="Consolas" w:hAnsi="Consolas"/>
          <w:sz w:val="17"/>
        </w:rPr>
      </w:r>
    </w:p>
    <w:p>
      <w:pPr>
        <w:pStyle w:val="CodeBlock"/>
        <w:shd w:fill="F4F4F4"/>
      </w:pPr>
      <w:r>
        <w:rPr>
          <w:rFonts w:ascii="Consolas" w:hAnsi="Consolas"/>
          <w:sz w:val="17"/>
        </w:rPr>
        <w:t>print("Train Shape:", train.shape)</w:t>
      </w:r>
    </w:p>
    <w:p>
      <w:pPr>
        <w:pStyle w:val="CodeBlock"/>
        <w:shd w:fill="F4F4F4"/>
      </w:pPr>
      <w:r>
        <w:rPr>
          <w:rFonts w:ascii="Consolas" w:hAnsi="Consolas"/>
          <w:sz w:val="17"/>
        </w:rPr>
        <w:t>print("Test Shape:", test.shape)</w:t>
      </w:r>
    </w:p>
    <w:p>
      <w:pPr>
        <w:pStyle w:val="CodeBlock"/>
        <w:shd w:fill="F4F4F4"/>
      </w:pPr>
      <w:r>
        <w:rPr>
          <w:rFonts w:ascii="Consolas" w:hAnsi="Consolas"/>
          <w:sz w:val="17"/>
        </w:rPr>
      </w:r>
    </w:p>
    <w:p>
      <w:pPr>
        <w:pStyle w:val="CodeBlock"/>
        <w:shd w:fill="F4F4F4"/>
      </w:pPr>
      <w:r>
        <w:rPr>
          <w:rFonts w:ascii="Consolas" w:hAnsi="Consolas"/>
          <w:sz w:val="17"/>
        </w:rPr>
        <w:t>test_id = test["Id"].copy()</w:t>
      </w:r>
    </w:p>
    <w:p>
      <w:pPr>
        <w:pStyle w:val="CodeBlock"/>
        <w:shd w:fill="F4F4F4"/>
      </w:pPr>
      <w:r>
        <w:rPr>
          <w:rFonts w:ascii="Consolas" w:hAnsi="Consolas"/>
          <w:sz w:val="17"/>
        </w:rPr>
      </w:r>
    </w:p>
    <w:p>
      <w:pPr>
        <w:pStyle w:val="CodeBlock"/>
        <w:shd w:fill="F4F4F4"/>
      </w:pPr>
      <w:r>
        <w:rPr>
          <w:rFonts w:ascii="Consolas" w:hAnsi="Consolas"/>
          <w:sz w:val="17"/>
        </w:rPr>
        <w:t>y_train = np.log1p(train["SalePrice"])</w:t>
      </w:r>
    </w:p>
    <w:p>
      <w:pPr>
        <w:pStyle w:val="CodeBlock"/>
        <w:shd w:fill="F4F4F4"/>
      </w:pPr>
      <w:r>
        <w:rPr>
          <w:rFonts w:ascii="Consolas" w:hAnsi="Consolas"/>
          <w:sz w:val="17"/>
        </w:rPr>
      </w:r>
    </w:p>
    <w:p>
      <w:pPr>
        <w:pStyle w:val="CodeBlock"/>
        <w:shd w:fill="F4F4F4"/>
      </w:pPr>
      <w:r>
        <w:rPr>
          <w:rFonts w:ascii="Consolas" w:hAnsi="Consolas"/>
          <w:sz w:val="17"/>
        </w:rPr>
        <w:t>train_features = train.drop(columns=["Id", "SalePrice"])</w:t>
      </w:r>
    </w:p>
    <w:p>
      <w:pPr>
        <w:pStyle w:val="CodeBlock"/>
        <w:shd w:fill="F4F4F4"/>
      </w:pPr>
      <w:r>
        <w:rPr>
          <w:rFonts w:ascii="Consolas" w:hAnsi="Consolas"/>
          <w:sz w:val="17"/>
        </w:rPr>
        <w:t>test_features = test.drop(columns=["Id"])</w:t>
      </w:r>
    </w:p>
    <w:p>
      <w:pPr>
        <w:pStyle w:val="CodeBlock"/>
        <w:shd w:fill="F4F4F4"/>
      </w:pPr>
      <w:r>
        <w:rPr>
          <w:rFonts w:ascii="Consolas" w:hAnsi="Consolas"/>
          <w:sz w:val="17"/>
        </w:rPr>
      </w:r>
    </w:p>
    <w:p>
      <w:pPr>
        <w:pStyle w:val="CodeBlock"/>
        <w:shd w:fill="F4F4F4"/>
      </w:pPr>
      <w:r>
        <w:rPr>
          <w:rFonts w:ascii="Consolas" w:hAnsi="Consolas"/>
          <w:sz w:val="17"/>
        </w:rPr>
        <w:t>def create_features(df):</w:t>
      </w:r>
    </w:p>
    <w:p>
      <w:pPr>
        <w:pStyle w:val="CodeBlock"/>
        <w:shd w:fill="F4F4F4"/>
      </w:pPr>
      <w:r>
        <w:rPr>
          <w:rFonts w:ascii="Consolas" w:hAnsi="Consolas"/>
          <w:sz w:val="17"/>
        </w:rPr>
        <w:t xml:space="preserve">    df = df.copy()</w:t>
      </w:r>
    </w:p>
    <w:p>
      <w:pPr>
        <w:pStyle w:val="CodeBlock"/>
        <w:shd w:fill="F4F4F4"/>
      </w:pPr>
      <w:r>
        <w:rPr>
          <w:rFonts w:ascii="Consolas" w:hAnsi="Consolas"/>
          <w:sz w:val="17"/>
        </w:rPr>
      </w:r>
    </w:p>
    <w:p>
      <w:pPr>
        <w:pStyle w:val="CodeBlock"/>
        <w:shd w:fill="F4F4F4"/>
      </w:pPr>
      <w:r>
        <w:rPr>
          <w:rFonts w:ascii="Consolas" w:hAnsi="Consolas"/>
          <w:sz w:val="17"/>
        </w:rPr>
        <w:t xml:space="preserve">    df["TotalSF"] = (</w:t>
      </w:r>
    </w:p>
    <w:p>
      <w:pPr>
        <w:pStyle w:val="CodeBlock"/>
        <w:shd w:fill="F4F4F4"/>
      </w:pPr>
      <w:r>
        <w:rPr>
          <w:rFonts w:ascii="Consolas" w:hAnsi="Consolas"/>
          <w:sz w:val="17"/>
        </w:rPr>
        <w:t xml:space="preserve">        df["TotalBsmtSF"].fillna(0)</w:t>
      </w:r>
    </w:p>
    <w:p>
      <w:pPr>
        <w:pStyle w:val="CodeBlock"/>
        <w:shd w:fill="F4F4F4"/>
      </w:pPr>
      <w:r>
        <w:rPr>
          <w:rFonts w:ascii="Consolas" w:hAnsi="Consolas"/>
          <w:sz w:val="17"/>
        </w:rPr>
        <w:t xml:space="preserve">        + df["1stFlrSF"].fillna(0)</w:t>
      </w:r>
    </w:p>
    <w:p>
      <w:pPr>
        <w:pStyle w:val="CodeBlock"/>
        <w:shd w:fill="F4F4F4"/>
      </w:pPr>
      <w:r>
        <w:rPr>
          <w:rFonts w:ascii="Consolas" w:hAnsi="Consolas"/>
          <w:sz w:val="17"/>
        </w:rPr>
        <w:t xml:space="preserve">        + df["2ndFlrSF"].fillna(0)</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 xml:space="preserve">    df["TotalBath"] = (</w:t>
      </w:r>
    </w:p>
    <w:p>
      <w:pPr>
        <w:pStyle w:val="CodeBlock"/>
        <w:shd w:fill="F4F4F4"/>
      </w:pPr>
      <w:r>
        <w:rPr>
          <w:rFonts w:ascii="Consolas" w:hAnsi="Consolas"/>
          <w:sz w:val="17"/>
        </w:rPr>
        <w:t xml:space="preserve">        df["FullBath"].fillna(0)</w:t>
      </w:r>
    </w:p>
    <w:p>
      <w:pPr>
        <w:pStyle w:val="CodeBlock"/>
        <w:shd w:fill="F4F4F4"/>
      </w:pPr>
      <w:r>
        <w:rPr>
          <w:rFonts w:ascii="Consolas" w:hAnsi="Consolas"/>
          <w:sz w:val="17"/>
        </w:rPr>
        <w:t xml:space="preserve">        + 0.5 * df["HalfBath"].fillna(0)</w:t>
      </w:r>
    </w:p>
    <w:p>
      <w:pPr>
        <w:pStyle w:val="CodeBlock"/>
        <w:shd w:fill="F4F4F4"/>
      </w:pPr>
      <w:r>
        <w:rPr>
          <w:rFonts w:ascii="Consolas" w:hAnsi="Consolas"/>
          <w:sz w:val="17"/>
        </w:rPr>
        <w:t xml:space="preserve">        + df["BsmtFullBath"].fillna(0)</w:t>
      </w:r>
    </w:p>
    <w:p>
      <w:pPr>
        <w:pStyle w:val="CodeBlock"/>
        <w:shd w:fill="F4F4F4"/>
      </w:pPr>
      <w:r>
        <w:rPr>
          <w:rFonts w:ascii="Consolas" w:hAnsi="Consolas"/>
          <w:sz w:val="17"/>
        </w:rPr>
        <w:t xml:space="preserve">        + 0.5 * df["BsmtHalfBath"].fillna(0)</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 xml:space="preserve">    df["TotalPorchSF"] = (</w:t>
      </w:r>
    </w:p>
    <w:p>
      <w:pPr>
        <w:pStyle w:val="CodeBlock"/>
        <w:shd w:fill="F4F4F4"/>
      </w:pPr>
      <w:r>
        <w:rPr>
          <w:rFonts w:ascii="Consolas" w:hAnsi="Consolas"/>
          <w:sz w:val="17"/>
        </w:rPr>
        <w:t xml:space="preserve">        df["OpenPorchSF"].fillna(0)</w:t>
      </w:r>
    </w:p>
    <w:p>
      <w:pPr>
        <w:pStyle w:val="CodeBlock"/>
        <w:shd w:fill="F4F4F4"/>
      </w:pPr>
      <w:r>
        <w:rPr>
          <w:rFonts w:ascii="Consolas" w:hAnsi="Consolas"/>
          <w:sz w:val="17"/>
        </w:rPr>
        <w:t xml:space="preserve">        + df["EnclosedPorch"].fillna(0)</w:t>
      </w:r>
    </w:p>
    <w:p>
      <w:pPr>
        <w:pStyle w:val="CodeBlock"/>
        <w:shd w:fill="F4F4F4"/>
      </w:pPr>
      <w:r>
        <w:rPr>
          <w:rFonts w:ascii="Consolas" w:hAnsi="Consolas"/>
          <w:sz w:val="17"/>
        </w:rPr>
        <w:t xml:space="preserve">        + df["3SsnPorch"].fillna(0)</w:t>
      </w:r>
    </w:p>
    <w:p>
      <w:pPr>
        <w:pStyle w:val="CodeBlock"/>
        <w:shd w:fill="F4F4F4"/>
      </w:pPr>
      <w:r>
        <w:rPr>
          <w:rFonts w:ascii="Consolas" w:hAnsi="Consolas"/>
          <w:sz w:val="17"/>
        </w:rPr>
        <w:t xml:space="preserve">        + df["ScreenPorch"].fillna(0)</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 xml:space="preserve">    df["HouseAge"] = df["YrSold"] - df["YearBuilt"]</w:t>
      </w:r>
    </w:p>
    <w:p>
      <w:pPr>
        <w:pStyle w:val="CodeBlock"/>
        <w:shd w:fill="F4F4F4"/>
      </w:pPr>
      <w:r>
        <w:rPr>
          <w:rFonts w:ascii="Consolas" w:hAnsi="Consolas"/>
          <w:sz w:val="17"/>
        </w:rPr>
        <w:t xml:space="preserve">    df["RemodAge"] = df["YrSold"] - df["YearRemodAdd"]</w:t>
      </w:r>
    </w:p>
    <w:p>
      <w:pPr>
        <w:pStyle w:val="CodeBlock"/>
        <w:shd w:fill="F4F4F4"/>
      </w:pPr>
      <w:r>
        <w:rPr>
          <w:rFonts w:ascii="Consolas" w:hAnsi="Consolas"/>
          <w:sz w:val="17"/>
        </w:rPr>
      </w:r>
    </w:p>
    <w:p>
      <w:pPr>
        <w:pStyle w:val="CodeBlock"/>
        <w:shd w:fill="F4F4F4"/>
      </w:pPr>
      <w:r>
        <w:rPr>
          <w:rFonts w:ascii="Consolas" w:hAnsi="Consolas"/>
          <w:sz w:val="17"/>
        </w:rPr>
        <w:t xml:space="preserve">    df["HouseAge"] = df["HouseAge"].clip(lower=0)</w:t>
      </w:r>
    </w:p>
    <w:p>
      <w:pPr>
        <w:pStyle w:val="CodeBlock"/>
        <w:shd w:fill="F4F4F4"/>
      </w:pPr>
      <w:r>
        <w:rPr>
          <w:rFonts w:ascii="Consolas" w:hAnsi="Consolas"/>
          <w:sz w:val="17"/>
        </w:rPr>
        <w:t xml:space="preserve">    df["RemodAge"] = df["RemodAge"].clip(lower=0)</w:t>
      </w:r>
    </w:p>
    <w:p>
      <w:pPr>
        <w:pStyle w:val="CodeBlock"/>
        <w:shd w:fill="F4F4F4"/>
      </w:pPr>
      <w:r>
        <w:rPr>
          <w:rFonts w:ascii="Consolas" w:hAnsi="Consolas"/>
          <w:sz w:val="17"/>
        </w:rPr>
      </w:r>
    </w:p>
    <w:p>
      <w:pPr>
        <w:pStyle w:val="CodeBlock"/>
        <w:shd w:fill="F4F4F4"/>
      </w:pPr>
      <w:r>
        <w:rPr>
          <w:rFonts w:ascii="Consolas" w:hAnsi="Consolas"/>
          <w:sz w:val="17"/>
        </w:rPr>
        <w:t xml:space="preserve">    return df</w:t>
      </w:r>
    </w:p>
    <w:p>
      <w:pPr>
        <w:pStyle w:val="CodeBlock"/>
        <w:shd w:fill="F4F4F4"/>
      </w:pPr>
      <w:r>
        <w:rPr>
          <w:rFonts w:ascii="Consolas" w:hAnsi="Consolas"/>
          <w:sz w:val="17"/>
        </w:rPr>
      </w:r>
    </w:p>
    <w:p>
      <w:pPr>
        <w:pStyle w:val="CodeBlock"/>
        <w:shd w:fill="F4F4F4"/>
      </w:pPr>
      <w:r>
        <w:rPr>
          <w:rFonts w:ascii="Consolas" w:hAnsi="Consolas"/>
          <w:sz w:val="17"/>
        </w:rPr>
        <w:t>train_features = create_features(train_features)</w:t>
      </w:r>
    </w:p>
    <w:p>
      <w:pPr>
        <w:pStyle w:val="CodeBlock"/>
        <w:shd w:fill="F4F4F4"/>
      </w:pPr>
      <w:r>
        <w:rPr>
          <w:rFonts w:ascii="Consolas" w:hAnsi="Consolas"/>
          <w:sz w:val="17"/>
        </w:rPr>
        <w:t>test_features = create_features(test_features)</w:t>
      </w:r>
    </w:p>
    <w:p>
      <w:pPr>
        <w:pStyle w:val="CodeBlock"/>
        <w:shd w:fill="F4F4F4"/>
      </w:pPr>
      <w:r>
        <w:rPr>
          <w:rFonts w:ascii="Consolas" w:hAnsi="Consolas"/>
          <w:sz w:val="17"/>
        </w:rPr>
      </w:r>
    </w:p>
    <w:p>
      <w:pPr>
        <w:pStyle w:val="CodeBlock"/>
        <w:shd w:fill="F4F4F4"/>
      </w:pPr>
      <w:r>
        <w:rPr>
          <w:rFonts w:ascii="Consolas" w:hAnsi="Consolas"/>
          <w:sz w:val="17"/>
        </w:rPr>
        <w:t>n_train = len(train_features)</w:t>
      </w:r>
    </w:p>
    <w:p>
      <w:pPr>
        <w:pStyle w:val="CodeBlock"/>
        <w:shd w:fill="F4F4F4"/>
      </w:pPr>
      <w:r>
        <w:rPr>
          <w:rFonts w:ascii="Consolas" w:hAnsi="Consolas"/>
          <w:sz w:val="17"/>
        </w:rPr>
      </w:r>
    </w:p>
    <w:p>
      <w:pPr>
        <w:pStyle w:val="CodeBlock"/>
        <w:shd w:fill="F4F4F4"/>
      </w:pPr>
      <w:r>
        <w:rPr>
          <w:rFonts w:ascii="Consolas" w:hAnsi="Consolas"/>
          <w:sz w:val="17"/>
        </w:rPr>
        <w:t>all_data = pd.concat(</w:t>
      </w:r>
    </w:p>
    <w:p>
      <w:pPr>
        <w:pStyle w:val="CodeBlock"/>
        <w:shd w:fill="F4F4F4"/>
      </w:pPr>
      <w:r>
        <w:rPr>
          <w:rFonts w:ascii="Consolas" w:hAnsi="Consolas"/>
          <w:sz w:val="17"/>
        </w:rPr>
        <w:t xml:space="preserve">    [train_features, test_features],</w:t>
      </w:r>
    </w:p>
    <w:p>
      <w:pPr>
        <w:pStyle w:val="CodeBlock"/>
        <w:shd w:fill="F4F4F4"/>
      </w:pPr>
      <w:r>
        <w:rPr>
          <w:rFonts w:ascii="Consolas" w:hAnsi="Consolas"/>
          <w:sz w:val="17"/>
        </w:rPr>
        <w:t xml:space="preserve">    axis=0,</w:t>
      </w:r>
    </w:p>
    <w:p>
      <w:pPr>
        <w:pStyle w:val="CodeBlock"/>
        <w:shd w:fill="F4F4F4"/>
      </w:pPr>
      <w:r>
        <w:rPr>
          <w:rFonts w:ascii="Consolas" w:hAnsi="Consolas"/>
          <w:sz w:val="17"/>
        </w:rPr>
        <w:t xml:space="preserve">    ignore_index=True</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cat_cols = all_data.select_dtypes(</w:t>
      </w:r>
    </w:p>
    <w:p>
      <w:pPr>
        <w:pStyle w:val="CodeBlock"/>
        <w:shd w:fill="F4F4F4"/>
      </w:pPr>
      <w:r>
        <w:rPr>
          <w:rFonts w:ascii="Consolas" w:hAnsi="Consolas"/>
          <w:sz w:val="17"/>
        </w:rPr>
        <w:t xml:space="preserve">    include=["object", "category"]</w:t>
      </w:r>
    </w:p>
    <w:p>
      <w:pPr>
        <w:pStyle w:val="CodeBlock"/>
        <w:shd w:fill="F4F4F4"/>
      </w:pPr>
      <w:r>
        <w:rPr>
          <w:rFonts w:ascii="Consolas" w:hAnsi="Consolas"/>
          <w:sz w:val="17"/>
        </w:rPr>
        <w:t>).columns</w:t>
      </w:r>
    </w:p>
    <w:p>
      <w:pPr>
        <w:pStyle w:val="CodeBlock"/>
        <w:shd w:fill="F4F4F4"/>
      </w:pPr>
      <w:r>
        <w:rPr>
          <w:rFonts w:ascii="Consolas" w:hAnsi="Consolas"/>
          <w:sz w:val="17"/>
        </w:rPr>
      </w:r>
    </w:p>
    <w:p>
      <w:pPr>
        <w:pStyle w:val="CodeBlock"/>
        <w:shd w:fill="F4F4F4"/>
      </w:pPr>
      <w:r>
        <w:rPr>
          <w:rFonts w:ascii="Consolas" w:hAnsi="Consolas"/>
          <w:sz w:val="17"/>
        </w:rPr>
        <w:t>num_cols = all_data.select_dtypes(</w:t>
      </w:r>
    </w:p>
    <w:p>
      <w:pPr>
        <w:pStyle w:val="CodeBlock"/>
        <w:shd w:fill="F4F4F4"/>
      </w:pPr>
      <w:r>
        <w:rPr>
          <w:rFonts w:ascii="Consolas" w:hAnsi="Consolas"/>
          <w:sz w:val="17"/>
        </w:rPr>
        <w:t xml:space="preserve">    include=["number", "bool"]</w:t>
      </w:r>
    </w:p>
    <w:p>
      <w:pPr>
        <w:pStyle w:val="CodeBlock"/>
        <w:shd w:fill="F4F4F4"/>
      </w:pPr>
      <w:r>
        <w:rPr>
          <w:rFonts w:ascii="Consolas" w:hAnsi="Consolas"/>
          <w:sz w:val="17"/>
        </w:rPr>
        <w:t>).columns</w:t>
      </w:r>
    </w:p>
    <w:p>
      <w:pPr>
        <w:pStyle w:val="CodeBlock"/>
        <w:shd w:fill="F4F4F4"/>
      </w:pPr>
      <w:r>
        <w:rPr>
          <w:rFonts w:ascii="Consolas" w:hAnsi="Consolas"/>
          <w:sz w:val="17"/>
        </w:rPr>
      </w:r>
    </w:p>
    <w:p>
      <w:pPr>
        <w:pStyle w:val="CodeBlock"/>
        <w:shd w:fill="F4F4F4"/>
      </w:pPr>
      <w:r>
        <w:rPr>
          <w:rFonts w:ascii="Consolas" w:hAnsi="Consolas"/>
          <w:sz w:val="17"/>
        </w:rPr>
        <w:t>for col in cat_cols:</w:t>
      </w:r>
    </w:p>
    <w:p>
      <w:pPr>
        <w:pStyle w:val="CodeBlock"/>
        <w:shd w:fill="F4F4F4"/>
      </w:pPr>
      <w:r>
        <w:rPr>
          <w:rFonts w:ascii="Consolas" w:hAnsi="Consolas"/>
          <w:sz w:val="17"/>
        </w:rPr>
        <w:t xml:space="preserve">    all_data[col] = all_data[col].fillna("Missing").astype(str)</w:t>
      </w:r>
    </w:p>
    <w:p>
      <w:pPr>
        <w:pStyle w:val="CodeBlock"/>
        <w:shd w:fill="F4F4F4"/>
      </w:pPr>
      <w:r>
        <w:rPr>
          <w:rFonts w:ascii="Consolas" w:hAnsi="Consolas"/>
          <w:sz w:val="17"/>
        </w:rPr>
      </w:r>
    </w:p>
    <w:p>
      <w:pPr>
        <w:pStyle w:val="CodeBlock"/>
        <w:shd w:fill="F4F4F4"/>
      </w:pPr>
      <w:r>
        <w:rPr>
          <w:rFonts w:ascii="Consolas" w:hAnsi="Consolas"/>
          <w:sz w:val="17"/>
        </w:rPr>
        <w:t>for col in num_cols:</w:t>
      </w:r>
    </w:p>
    <w:p>
      <w:pPr>
        <w:pStyle w:val="CodeBlock"/>
        <w:shd w:fill="F4F4F4"/>
      </w:pPr>
      <w:r>
        <w:rPr>
          <w:rFonts w:ascii="Consolas" w:hAnsi="Consolas"/>
          <w:sz w:val="17"/>
        </w:rPr>
        <w:t xml:space="preserve">    all_data[col] = all_data[col].fillna(</w:t>
      </w:r>
    </w:p>
    <w:p>
      <w:pPr>
        <w:pStyle w:val="CodeBlock"/>
        <w:shd w:fill="F4F4F4"/>
      </w:pPr>
      <w:r>
        <w:rPr>
          <w:rFonts w:ascii="Consolas" w:hAnsi="Consolas"/>
          <w:sz w:val="17"/>
        </w:rPr>
        <w:t xml:space="preserve">        all_data[col].median()</w:t>
      </w:r>
    </w:p>
    <w:p>
      <w:pPr>
        <w:pStyle w:val="CodeBlock"/>
        <w:shd w:fill="F4F4F4"/>
      </w:pPr>
      <w:r>
        <w:rPr>
          <w:rFonts w:ascii="Consolas" w:hAnsi="Consolas"/>
          <w:sz w:val="17"/>
        </w:rPr>
        <w:t xml:space="preserve">    )</w:t>
      </w:r>
    </w:p>
    <w:p>
      <w:pPr>
        <w:pStyle w:val="CodeBlock"/>
        <w:shd w:fill="F4F4F4"/>
      </w:pPr>
      <w:r>
        <w:rPr>
          <w:rFonts w:ascii="Consolas" w:hAnsi="Consolas"/>
          <w:sz w:val="17"/>
        </w:rPr>
      </w:r>
    </w:p>
    <w:p>
      <w:pPr>
        <w:pStyle w:val="CodeBlock"/>
        <w:shd w:fill="F4F4F4"/>
      </w:pPr>
      <w:r>
        <w:rPr>
          <w:rFonts w:ascii="Consolas" w:hAnsi="Consolas"/>
          <w:sz w:val="17"/>
        </w:rPr>
        <w:t>all_data = pd.get_dummies(</w:t>
      </w:r>
    </w:p>
    <w:p>
      <w:pPr>
        <w:pStyle w:val="CodeBlock"/>
        <w:shd w:fill="F4F4F4"/>
      </w:pPr>
      <w:r>
        <w:rPr>
          <w:rFonts w:ascii="Consolas" w:hAnsi="Consolas"/>
          <w:sz w:val="17"/>
        </w:rPr>
        <w:t xml:space="preserve">    all_data,</w:t>
      </w:r>
    </w:p>
    <w:p>
      <w:pPr>
        <w:pStyle w:val="CodeBlock"/>
        <w:shd w:fill="F4F4F4"/>
      </w:pPr>
      <w:r>
        <w:rPr>
          <w:rFonts w:ascii="Consolas" w:hAnsi="Consolas"/>
          <w:sz w:val="17"/>
        </w:rPr>
        <w:t xml:space="preserve">    columns=list(cat_cols),</w:t>
      </w:r>
    </w:p>
    <w:p>
      <w:pPr>
        <w:pStyle w:val="CodeBlock"/>
        <w:shd w:fill="F4F4F4"/>
      </w:pPr>
      <w:r>
        <w:rPr>
          <w:rFonts w:ascii="Consolas" w:hAnsi="Consolas"/>
          <w:sz w:val="17"/>
        </w:rPr>
        <w:t xml:space="preserve">    drop_first=False,</w:t>
      </w:r>
    </w:p>
    <w:p>
      <w:pPr>
        <w:pStyle w:val="CodeBlock"/>
        <w:shd w:fill="F4F4F4"/>
      </w:pPr>
      <w:r>
        <w:rPr>
          <w:rFonts w:ascii="Consolas" w:hAnsi="Consolas"/>
          <w:sz w:val="17"/>
        </w:rPr>
        <w:t xml:space="preserve">    dtype=int</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X_train = all_data.iloc[:n_train].copy()</w:t>
      </w:r>
    </w:p>
    <w:p>
      <w:pPr>
        <w:pStyle w:val="CodeBlock"/>
        <w:shd w:fill="F4F4F4"/>
      </w:pPr>
      <w:r>
        <w:rPr>
          <w:rFonts w:ascii="Consolas" w:hAnsi="Consolas"/>
          <w:sz w:val="17"/>
        </w:rPr>
        <w:t>X_test = all_data.iloc[n_train:].copy()</w:t>
      </w:r>
    </w:p>
    <w:p>
      <w:pPr>
        <w:pStyle w:val="CodeBlock"/>
        <w:shd w:fill="F4F4F4"/>
      </w:pPr>
      <w:r>
        <w:rPr>
          <w:rFonts w:ascii="Consolas" w:hAnsi="Consolas"/>
          <w:sz w:val="17"/>
        </w:rPr>
      </w:r>
    </w:p>
    <w:p>
      <w:pPr>
        <w:pStyle w:val="CodeBlock"/>
        <w:shd w:fill="F4F4F4"/>
      </w:pPr>
      <w:r>
        <w:rPr>
          <w:rFonts w:ascii="Consolas" w:hAnsi="Consolas"/>
          <w:sz w:val="17"/>
        </w:rPr>
        <w:t>print("X_train Shape:", X_train.shape)</w:t>
      </w:r>
    </w:p>
    <w:p>
      <w:pPr>
        <w:pStyle w:val="CodeBlock"/>
        <w:shd w:fill="F4F4F4"/>
      </w:pPr>
      <w:r>
        <w:rPr>
          <w:rFonts w:ascii="Consolas" w:hAnsi="Consolas"/>
          <w:sz w:val="17"/>
        </w:rPr>
        <w:t>print("X_test Shape:", X_test.shape)</w:t>
      </w:r>
    </w:p>
    <w:p>
      <w:pPr>
        <w:pStyle w:val="CodeBlock"/>
        <w:shd w:fill="F4F4F4"/>
      </w:pPr>
      <w:r>
        <w:rPr>
          <w:rFonts w:ascii="Consolas" w:hAnsi="Consolas"/>
          <w:sz w:val="17"/>
        </w:rPr>
      </w:r>
    </w:p>
    <w:p>
      <w:pPr>
        <w:pStyle w:val="CodeBlock"/>
        <w:shd w:fill="F4F4F4"/>
      </w:pPr>
      <w:r>
        <w:rPr>
          <w:rFonts w:ascii="Consolas" w:hAnsi="Consolas"/>
          <w:sz w:val="17"/>
        </w:rPr>
        <w:t>print("Missing values in X_train:", X_train.isnull().sum().sum())</w:t>
      </w:r>
    </w:p>
    <w:p>
      <w:pPr>
        <w:pStyle w:val="CodeBlock"/>
        <w:shd w:fill="F4F4F4"/>
      </w:pPr>
      <w:r>
        <w:rPr>
          <w:rFonts w:ascii="Consolas" w:hAnsi="Consolas"/>
          <w:sz w:val="17"/>
        </w:rPr>
        <w:t>print("Missing values in X_test:", X_test.isnull().sum().sum())</w:t>
      </w:r>
    </w:p>
    <w:p>
      <w:pPr>
        <w:pStyle w:val="CodeBlock"/>
        <w:shd w:fill="F4F4F4"/>
      </w:pPr>
      <w:r>
        <w:rPr>
          <w:rFonts w:ascii="Consolas" w:hAnsi="Consolas"/>
          <w:sz w:val="17"/>
        </w:rPr>
      </w:r>
    </w:p>
    <w:p>
      <w:pPr>
        <w:pStyle w:val="CodeBlock"/>
        <w:shd w:fill="F4F4F4"/>
      </w:pPr>
      <w:r>
        <w:rPr>
          <w:rFonts w:ascii="Consolas" w:hAnsi="Consolas"/>
          <w:sz w:val="17"/>
        </w:rPr>
        <w:t>xgb_model = xgb.XGBRegressor(</w:t>
      </w:r>
    </w:p>
    <w:p>
      <w:pPr>
        <w:pStyle w:val="CodeBlock"/>
        <w:shd w:fill="F4F4F4"/>
      </w:pPr>
      <w:r>
        <w:rPr>
          <w:rFonts w:ascii="Consolas" w:hAnsi="Consolas"/>
          <w:sz w:val="17"/>
        </w:rPr>
        <w:t xml:space="preserve">    objective="reg:squarederror",</w:t>
      </w:r>
    </w:p>
    <w:p>
      <w:pPr>
        <w:pStyle w:val="CodeBlock"/>
        <w:shd w:fill="F4F4F4"/>
      </w:pPr>
      <w:r>
        <w:rPr>
          <w:rFonts w:ascii="Consolas" w:hAnsi="Consolas"/>
          <w:sz w:val="17"/>
        </w:rPr>
        <w:t xml:space="preserve">    eval_metric="rmse",</w:t>
      </w:r>
    </w:p>
    <w:p>
      <w:pPr>
        <w:pStyle w:val="CodeBlock"/>
        <w:shd w:fill="F4F4F4"/>
      </w:pPr>
      <w:r>
        <w:rPr>
          <w:rFonts w:ascii="Consolas" w:hAnsi="Consolas"/>
          <w:sz w:val="17"/>
        </w:rPr>
        <w:t xml:space="preserve">    random_state=42,</w:t>
      </w:r>
    </w:p>
    <w:p>
      <w:pPr>
        <w:pStyle w:val="CodeBlock"/>
        <w:shd w:fill="F4F4F4"/>
      </w:pPr>
      <w:r>
        <w:rPr>
          <w:rFonts w:ascii="Consolas" w:hAnsi="Consolas"/>
          <w:sz w:val="17"/>
        </w:rPr>
        <w:t xml:space="preserve">    n_jobs=1,</w:t>
      </w:r>
    </w:p>
    <w:p>
      <w:pPr>
        <w:pStyle w:val="CodeBlock"/>
        <w:shd w:fill="F4F4F4"/>
      </w:pPr>
      <w:r>
        <w:rPr>
          <w:rFonts w:ascii="Consolas" w:hAnsi="Consolas"/>
          <w:sz w:val="17"/>
        </w:rPr>
        <w:t xml:space="preserve">    tree_method="hist"</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param_dist = {</w:t>
      </w:r>
    </w:p>
    <w:p>
      <w:pPr>
        <w:pStyle w:val="CodeBlock"/>
        <w:shd w:fill="F4F4F4"/>
      </w:pPr>
      <w:r>
        <w:rPr>
          <w:rFonts w:ascii="Consolas" w:hAnsi="Consolas"/>
          <w:sz w:val="17"/>
        </w:rPr>
        <w:t xml:space="preserve">    "n_estimators": [500, 800, 1000, 1500, 2000],</w:t>
      </w:r>
    </w:p>
    <w:p>
      <w:pPr>
        <w:pStyle w:val="CodeBlock"/>
        <w:shd w:fill="F4F4F4"/>
      </w:pPr>
      <w:r>
        <w:rPr>
          <w:rFonts w:ascii="Consolas" w:hAnsi="Consolas"/>
          <w:sz w:val="17"/>
        </w:rPr>
        <w:t xml:space="preserve">    "max_depth": [2, 3, 4, 5, 6],</w:t>
      </w:r>
    </w:p>
    <w:p>
      <w:pPr>
        <w:pStyle w:val="CodeBlock"/>
        <w:shd w:fill="F4F4F4"/>
      </w:pPr>
      <w:r>
        <w:rPr>
          <w:rFonts w:ascii="Consolas" w:hAnsi="Consolas"/>
          <w:sz w:val="17"/>
        </w:rPr>
        <w:t xml:space="preserve">    "learning_rate": [0.01, 0.02, 0.03, 0.05, 0.07],</w:t>
      </w:r>
    </w:p>
    <w:p>
      <w:pPr>
        <w:pStyle w:val="CodeBlock"/>
        <w:shd w:fill="F4F4F4"/>
      </w:pPr>
      <w:r>
        <w:rPr>
          <w:rFonts w:ascii="Consolas" w:hAnsi="Consolas"/>
          <w:sz w:val="17"/>
        </w:rPr>
        <w:t xml:space="preserve">    "min_child_weight": [1, 2, 3, 5, 7],</w:t>
      </w:r>
    </w:p>
    <w:p>
      <w:pPr>
        <w:pStyle w:val="CodeBlock"/>
        <w:shd w:fill="F4F4F4"/>
      </w:pPr>
      <w:r>
        <w:rPr>
          <w:rFonts w:ascii="Consolas" w:hAnsi="Consolas"/>
          <w:sz w:val="17"/>
        </w:rPr>
        <w:t xml:space="preserve">    "subsample": [0.6, 0.7, 0.8, 0.9, 1.0],</w:t>
      </w:r>
    </w:p>
    <w:p>
      <w:pPr>
        <w:pStyle w:val="CodeBlock"/>
        <w:shd w:fill="F4F4F4"/>
      </w:pPr>
      <w:r>
        <w:rPr>
          <w:rFonts w:ascii="Consolas" w:hAnsi="Consolas"/>
          <w:sz w:val="17"/>
        </w:rPr>
        <w:t xml:space="preserve">    "colsample_bytree": [0.6, 0.7, 0.8, 0.9, 1.0],</w:t>
      </w:r>
    </w:p>
    <w:p>
      <w:pPr>
        <w:pStyle w:val="CodeBlock"/>
        <w:shd w:fill="F4F4F4"/>
      </w:pPr>
      <w:r>
        <w:rPr>
          <w:rFonts w:ascii="Consolas" w:hAnsi="Consolas"/>
          <w:sz w:val="17"/>
        </w:rPr>
        <w:t xml:space="preserve">    "gamma": [0, 0.01, 0.05, 0.1, 0.2],</w:t>
      </w:r>
    </w:p>
    <w:p>
      <w:pPr>
        <w:pStyle w:val="CodeBlock"/>
        <w:shd w:fill="F4F4F4"/>
      </w:pPr>
      <w:r>
        <w:rPr>
          <w:rFonts w:ascii="Consolas" w:hAnsi="Consolas"/>
          <w:sz w:val="17"/>
        </w:rPr>
        <w:t xml:space="preserve">    "reg_alpha": [0, 0.001, 0.01, 0.1, 1],</w:t>
      </w:r>
    </w:p>
    <w:p>
      <w:pPr>
        <w:pStyle w:val="CodeBlock"/>
        <w:shd w:fill="F4F4F4"/>
      </w:pPr>
      <w:r>
        <w:rPr>
          <w:rFonts w:ascii="Consolas" w:hAnsi="Consolas"/>
          <w:sz w:val="17"/>
        </w:rPr>
        <w:t xml:space="preserve">    "reg_lambda": [1, 2, 5, 10]</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kf = KFold(</w:t>
      </w:r>
    </w:p>
    <w:p>
      <w:pPr>
        <w:pStyle w:val="CodeBlock"/>
        <w:shd w:fill="F4F4F4"/>
      </w:pPr>
      <w:r>
        <w:rPr>
          <w:rFonts w:ascii="Consolas" w:hAnsi="Consolas"/>
          <w:sz w:val="17"/>
        </w:rPr>
        <w:t xml:space="preserve">    n_splits=5,</w:t>
      </w:r>
    </w:p>
    <w:p>
      <w:pPr>
        <w:pStyle w:val="CodeBlock"/>
        <w:shd w:fill="F4F4F4"/>
      </w:pPr>
      <w:r>
        <w:rPr>
          <w:rFonts w:ascii="Consolas" w:hAnsi="Consolas"/>
          <w:sz w:val="17"/>
        </w:rPr>
        <w:t xml:space="preserve">    shuffle=True,</w:t>
      </w:r>
    </w:p>
    <w:p>
      <w:pPr>
        <w:pStyle w:val="CodeBlock"/>
        <w:shd w:fill="F4F4F4"/>
      </w:pPr>
      <w:r>
        <w:rPr>
          <w:rFonts w:ascii="Consolas" w:hAnsi="Consolas"/>
          <w:sz w:val="17"/>
        </w:rPr>
        <w:t xml:space="preserve">    random_state=42</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random_cv = RandomizedSearchCV(</w:t>
      </w:r>
    </w:p>
    <w:p>
      <w:pPr>
        <w:pStyle w:val="CodeBlock"/>
        <w:shd w:fill="F4F4F4"/>
      </w:pPr>
      <w:r>
        <w:rPr>
          <w:rFonts w:ascii="Consolas" w:hAnsi="Consolas"/>
          <w:sz w:val="17"/>
        </w:rPr>
        <w:t xml:space="preserve">    estimator=xgb_model,</w:t>
      </w:r>
    </w:p>
    <w:p>
      <w:pPr>
        <w:pStyle w:val="CodeBlock"/>
        <w:shd w:fill="F4F4F4"/>
      </w:pPr>
      <w:r>
        <w:rPr>
          <w:rFonts w:ascii="Consolas" w:hAnsi="Consolas"/>
          <w:sz w:val="17"/>
        </w:rPr>
        <w:t xml:space="preserve">    param_distributions=param_dist,</w:t>
      </w:r>
    </w:p>
    <w:p>
      <w:pPr>
        <w:pStyle w:val="CodeBlock"/>
        <w:shd w:fill="F4F4F4"/>
      </w:pPr>
      <w:r>
        <w:rPr>
          <w:rFonts w:ascii="Consolas" w:hAnsi="Consolas"/>
          <w:sz w:val="17"/>
        </w:rPr>
        <w:t xml:space="preserve">    n_iter=40,</w:t>
      </w:r>
    </w:p>
    <w:p>
      <w:pPr>
        <w:pStyle w:val="CodeBlock"/>
        <w:shd w:fill="F4F4F4"/>
      </w:pPr>
      <w:r>
        <w:rPr>
          <w:rFonts w:ascii="Consolas" w:hAnsi="Consolas"/>
          <w:sz w:val="17"/>
        </w:rPr>
        <w:t xml:space="preserve">    scoring="neg_root_mean_squared_error",</w:t>
      </w:r>
    </w:p>
    <w:p>
      <w:pPr>
        <w:pStyle w:val="CodeBlock"/>
        <w:shd w:fill="F4F4F4"/>
      </w:pPr>
      <w:r>
        <w:rPr>
          <w:rFonts w:ascii="Consolas" w:hAnsi="Consolas"/>
          <w:sz w:val="17"/>
        </w:rPr>
        <w:t xml:space="preserve">    cv=kf,</w:t>
      </w:r>
    </w:p>
    <w:p>
      <w:pPr>
        <w:pStyle w:val="CodeBlock"/>
        <w:shd w:fill="F4F4F4"/>
      </w:pPr>
      <w:r>
        <w:rPr>
          <w:rFonts w:ascii="Consolas" w:hAnsi="Consolas"/>
          <w:sz w:val="17"/>
        </w:rPr>
        <w:t xml:space="preserve">    verbose=2,</w:t>
      </w:r>
    </w:p>
    <w:p>
      <w:pPr>
        <w:pStyle w:val="CodeBlock"/>
        <w:shd w:fill="F4F4F4"/>
      </w:pPr>
      <w:r>
        <w:rPr>
          <w:rFonts w:ascii="Consolas" w:hAnsi="Consolas"/>
          <w:sz w:val="17"/>
        </w:rPr>
        <w:t xml:space="preserve">    random_state=42,</w:t>
      </w:r>
    </w:p>
    <w:p>
      <w:pPr>
        <w:pStyle w:val="CodeBlock"/>
        <w:shd w:fill="F4F4F4"/>
      </w:pPr>
      <w:r>
        <w:rPr>
          <w:rFonts w:ascii="Consolas" w:hAnsi="Consolas"/>
          <w:sz w:val="17"/>
        </w:rPr>
        <w:t xml:space="preserve">    n_jobs=-1,</w:t>
      </w:r>
    </w:p>
    <w:p>
      <w:pPr>
        <w:pStyle w:val="CodeBlock"/>
        <w:shd w:fill="F4F4F4"/>
      </w:pPr>
      <w:r>
        <w:rPr>
          <w:rFonts w:ascii="Consolas" w:hAnsi="Consolas"/>
          <w:sz w:val="17"/>
        </w:rPr>
        <w:t xml:space="preserve">    return_train_score=True,</w:t>
      </w:r>
    </w:p>
    <w:p>
      <w:pPr>
        <w:pStyle w:val="CodeBlock"/>
        <w:shd w:fill="F4F4F4"/>
      </w:pPr>
      <w:r>
        <w:rPr>
          <w:rFonts w:ascii="Consolas" w:hAnsi="Consolas"/>
          <w:sz w:val="17"/>
        </w:rPr>
        <w:t xml:space="preserve">    refit=True</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random_cv.fit(X_train, y_train)</w:t>
      </w:r>
    </w:p>
    <w:p>
      <w:pPr>
        <w:pStyle w:val="CodeBlock"/>
        <w:shd w:fill="F4F4F4"/>
      </w:pPr>
      <w:r>
        <w:rPr>
          <w:rFonts w:ascii="Consolas" w:hAnsi="Consolas"/>
          <w:sz w:val="17"/>
        </w:rPr>
      </w:r>
    </w:p>
    <w:p>
      <w:pPr>
        <w:pStyle w:val="CodeBlock"/>
        <w:shd w:fill="F4F4F4"/>
      </w:pPr>
      <w:r>
        <w:rPr>
          <w:rFonts w:ascii="Consolas" w:hAnsi="Consolas"/>
          <w:sz w:val="17"/>
        </w:rPr>
        <w:t>print("\nBest Parameters:")</w:t>
      </w:r>
    </w:p>
    <w:p>
      <w:pPr>
        <w:pStyle w:val="CodeBlock"/>
        <w:shd w:fill="F4F4F4"/>
      </w:pPr>
      <w:r>
        <w:rPr>
          <w:rFonts w:ascii="Consolas" w:hAnsi="Consolas"/>
          <w:sz w:val="17"/>
        </w:rPr>
        <w:t>print(random_cv.best_params_)</w:t>
      </w:r>
    </w:p>
    <w:p>
      <w:pPr>
        <w:pStyle w:val="CodeBlock"/>
        <w:shd w:fill="F4F4F4"/>
      </w:pPr>
      <w:r>
        <w:rPr>
          <w:rFonts w:ascii="Consolas" w:hAnsi="Consolas"/>
          <w:sz w:val="17"/>
        </w:rPr>
      </w:r>
    </w:p>
    <w:p>
      <w:pPr>
        <w:pStyle w:val="CodeBlock"/>
        <w:shd w:fill="F4F4F4"/>
      </w:pPr>
      <w:r>
        <w:rPr>
          <w:rFonts w:ascii="Consolas" w:hAnsi="Consolas"/>
          <w:sz w:val="17"/>
        </w:rPr>
        <w:t>print("\nBest CV RMSE (log scale):")</w:t>
      </w:r>
    </w:p>
    <w:p>
      <w:pPr>
        <w:pStyle w:val="CodeBlock"/>
        <w:shd w:fill="F4F4F4"/>
      </w:pPr>
      <w:r>
        <w:rPr>
          <w:rFonts w:ascii="Consolas" w:hAnsi="Consolas"/>
          <w:sz w:val="17"/>
        </w:rPr>
        <w:t>print(-random_cv.best_score_)</w:t>
      </w:r>
    </w:p>
    <w:p>
      <w:pPr>
        <w:pStyle w:val="CodeBlock"/>
        <w:shd w:fill="F4F4F4"/>
      </w:pPr>
      <w:r>
        <w:rPr>
          <w:rFonts w:ascii="Consolas" w:hAnsi="Consolas"/>
          <w:sz w:val="17"/>
        </w:rPr>
      </w:r>
    </w:p>
    <w:p>
      <w:pPr>
        <w:pStyle w:val="CodeBlock"/>
        <w:shd w:fill="F4F4F4"/>
      </w:pPr>
      <w:r>
        <w:rPr>
          <w:rFonts w:ascii="Consolas" w:hAnsi="Consolas"/>
          <w:sz w:val="17"/>
        </w:rPr>
        <w:t>best_model = random_cv.best_estimator_</w:t>
      </w:r>
    </w:p>
    <w:p>
      <w:pPr>
        <w:pStyle w:val="CodeBlock"/>
        <w:shd w:fill="F4F4F4"/>
      </w:pPr>
      <w:r>
        <w:rPr>
          <w:rFonts w:ascii="Consolas" w:hAnsi="Consolas"/>
          <w:sz w:val="17"/>
        </w:rPr>
      </w:r>
    </w:p>
    <w:p>
      <w:pPr>
        <w:pStyle w:val="CodeBlock"/>
        <w:shd w:fill="F4F4F4"/>
      </w:pPr>
      <w:r>
        <w:rPr>
          <w:rFonts w:ascii="Consolas" w:hAnsi="Consolas"/>
          <w:sz w:val="17"/>
        </w:rPr>
        <w:t>pred_log = best_model.predict(X_test)</w:t>
      </w:r>
    </w:p>
    <w:p>
      <w:pPr>
        <w:pStyle w:val="CodeBlock"/>
        <w:shd w:fill="F4F4F4"/>
      </w:pPr>
      <w:r>
        <w:rPr>
          <w:rFonts w:ascii="Consolas" w:hAnsi="Consolas"/>
          <w:sz w:val="17"/>
        </w:rPr>
      </w:r>
    </w:p>
    <w:p>
      <w:pPr>
        <w:pStyle w:val="CodeBlock"/>
        <w:shd w:fill="F4F4F4"/>
      </w:pPr>
      <w:r>
        <w:rPr>
          <w:rFonts w:ascii="Consolas" w:hAnsi="Consolas"/>
          <w:sz w:val="17"/>
        </w:rPr>
        <w:t>predictions = np.expm1(pred_log)</w:t>
      </w:r>
    </w:p>
    <w:p>
      <w:pPr>
        <w:pStyle w:val="CodeBlock"/>
        <w:shd w:fill="F4F4F4"/>
      </w:pPr>
      <w:r>
        <w:rPr>
          <w:rFonts w:ascii="Consolas" w:hAnsi="Consolas"/>
          <w:sz w:val="17"/>
        </w:rPr>
        <w:t>predictions = np.maximum(predictions, 0)</w:t>
      </w:r>
    </w:p>
    <w:p>
      <w:pPr>
        <w:pStyle w:val="CodeBlock"/>
        <w:shd w:fill="F4F4F4"/>
      </w:pPr>
      <w:r>
        <w:rPr>
          <w:rFonts w:ascii="Consolas" w:hAnsi="Consolas"/>
          <w:sz w:val="17"/>
        </w:rPr>
      </w:r>
    </w:p>
    <w:p>
      <w:pPr>
        <w:pStyle w:val="CodeBlock"/>
        <w:shd w:fill="F4F4F4"/>
      </w:pPr>
      <w:r>
        <w:rPr>
          <w:rFonts w:ascii="Consolas" w:hAnsi="Consolas"/>
          <w:sz w:val="17"/>
        </w:rPr>
        <w:t>print("Prediction Shape:", predictions.shape)</w:t>
      </w:r>
    </w:p>
    <w:p>
      <w:pPr>
        <w:pStyle w:val="CodeBlock"/>
        <w:shd w:fill="F4F4F4"/>
      </w:pPr>
      <w:r>
        <w:rPr>
          <w:rFonts w:ascii="Consolas" w:hAnsi="Consolas"/>
          <w:sz w:val="17"/>
        </w:rPr>
        <w:t>print("Min Prediction:", predictions.min())</w:t>
      </w:r>
    </w:p>
    <w:p>
      <w:pPr>
        <w:pStyle w:val="CodeBlock"/>
        <w:shd w:fill="F4F4F4"/>
      </w:pPr>
      <w:r>
        <w:rPr>
          <w:rFonts w:ascii="Consolas" w:hAnsi="Consolas"/>
          <w:sz w:val="17"/>
        </w:rPr>
        <w:t>print("Max Prediction:", predictions.max())</w:t>
      </w:r>
    </w:p>
    <w:p>
      <w:pPr>
        <w:pStyle w:val="CodeBlock"/>
        <w:shd w:fill="F4F4F4"/>
      </w:pPr>
      <w:r>
        <w:rPr>
          <w:rFonts w:ascii="Consolas" w:hAnsi="Consolas"/>
          <w:sz w:val="17"/>
        </w:rPr>
      </w:r>
    </w:p>
    <w:p>
      <w:pPr>
        <w:pStyle w:val="CodeBlock"/>
        <w:shd w:fill="F4F4F4"/>
      </w:pPr>
      <w:r>
        <w:rPr>
          <w:rFonts w:ascii="Consolas" w:hAnsi="Consolas"/>
          <w:sz w:val="17"/>
        </w:rPr>
        <w:t>with open("xgb_model_optimized.pkl", "wb") as f:</w:t>
      </w:r>
    </w:p>
    <w:p>
      <w:pPr>
        <w:pStyle w:val="CodeBlock"/>
        <w:shd w:fill="F4F4F4"/>
      </w:pPr>
      <w:r>
        <w:rPr>
          <w:rFonts w:ascii="Consolas" w:hAnsi="Consolas"/>
          <w:sz w:val="17"/>
        </w:rPr>
        <w:t xml:space="preserve">    pickle.dump(best_model, f)</w:t>
      </w:r>
    </w:p>
    <w:p>
      <w:pPr>
        <w:pStyle w:val="CodeBlock"/>
        <w:shd w:fill="F4F4F4"/>
      </w:pPr>
      <w:r>
        <w:rPr>
          <w:rFonts w:ascii="Consolas" w:hAnsi="Consolas"/>
          <w:sz w:val="17"/>
        </w:rPr>
      </w:r>
    </w:p>
    <w:p>
      <w:pPr>
        <w:pStyle w:val="CodeBlock"/>
        <w:shd w:fill="F4F4F4"/>
      </w:pPr>
      <w:r>
        <w:rPr>
          <w:rFonts w:ascii="Consolas" w:hAnsi="Consolas"/>
          <w:sz w:val="17"/>
        </w:rPr>
        <w:t>submission = pd.DataFrame({</w:t>
      </w:r>
    </w:p>
    <w:p>
      <w:pPr>
        <w:pStyle w:val="CodeBlock"/>
        <w:shd w:fill="F4F4F4"/>
      </w:pPr>
      <w:r>
        <w:rPr>
          <w:rFonts w:ascii="Consolas" w:hAnsi="Consolas"/>
          <w:sz w:val="17"/>
        </w:rPr>
        <w:t xml:space="preserve">    "Id": test_id,</w:t>
      </w:r>
    </w:p>
    <w:p>
      <w:pPr>
        <w:pStyle w:val="CodeBlock"/>
        <w:shd w:fill="F4F4F4"/>
      </w:pPr>
      <w:r>
        <w:rPr>
          <w:rFonts w:ascii="Consolas" w:hAnsi="Consolas"/>
          <w:sz w:val="17"/>
        </w:rPr>
        <w:t xml:space="preserve">    "SalePrice": predictions</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submission.to_csv(</w:t>
      </w:r>
    </w:p>
    <w:p>
      <w:pPr>
        <w:pStyle w:val="CodeBlock"/>
        <w:shd w:fill="F4F4F4"/>
      </w:pPr>
      <w:r>
        <w:rPr>
          <w:rFonts w:ascii="Consolas" w:hAnsi="Consolas"/>
          <w:sz w:val="17"/>
        </w:rPr>
        <w:t xml:space="preserve">    "submission_xgb_optimized.csv",</w:t>
      </w:r>
    </w:p>
    <w:p>
      <w:pPr>
        <w:pStyle w:val="CodeBlock"/>
        <w:shd w:fill="F4F4F4"/>
      </w:pPr>
      <w:r>
        <w:rPr>
          <w:rFonts w:ascii="Consolas" w:hAnsi="Consolas"/>
          <w:sz w:val="17"/>
        </w:rPr>
        <w:t xml:space="preserve">    index=False</w:t>
      </w:r>
    </w:p>
    <w:p>
      <w:pPr>
        <w:pStyle w:val="CodeBlock"/>
        <w:shd w:fill="F4F4F4"/>
      </w:pPr>
      <w:r>
        <w:rPr>
          <w:rFonts w:ascii="Consolas" w:hAnsi="Consolas"/>
          <w:sz w:val="17"/>
        </w:rPr>
        <w:t>)</w:t>
      </w:r>
    </w:p>
    <w:p>
      <w:pPr>
        <w:pStyle w:val="CodeBlock"/>
        <w:shd w:fill="F4F4F4"/>
      </w:pPr>
      <w:r>
        <w:rPr>
          <w:rFonts w:ascii="Consolas" w:hAnsi="Consolas"/>
          <w:sz w:val="17"/>
        </w:rPr>
      </w:r>
    </w:p>
    <w:p>
      <w:pPr>
        <w:pStyle w:val="CodeBlock"/>
        <w:shd w:fill="F4F4F4"/>
      </w:pPr>
      <w:r>
        <w:rPr>
          <w:rFonts w:ascii="Consolas" w:hAnsi="Consolas"/>
          <w:sz w:val="17"/>
        </w:rPr>
        <w:t>print("\nSubmission created successfully!")</w:t>
      </w:r>
    </w:p>
    <w:p>
      <w:pPr>
        <w:pStyle w:val="CodeBlock"/>
        <w:shd w:fill="F4F4F4"/>
      </w:pPr>
      <w:r>
        <w:rPr>
          <w:rFonts w:ascii="Consolas" w:hAnsi="Consolas"/>
          <w:sz w:val="17"/>
        </w:rPr>
        <w:t>print(submission.head())</w:t>
      </w:r>
    </w:p>
    <w:p>
      <w:pPr>
        <w:pStyle w:val="CodeBlock"/>
        <w:shd w:fill="F4F4F4"/>
      </w:pPr>
      <w:r>
        <w:rPr>
          <w:rFonts w:ascii="Consolas" w:hAnsi="Consolas"/>
          <w:sz w:val="17"/>
        </w:rPr>
      </w:r>
    </w:p>
    <w:p>
      <w:pPr>
        <w:pStyle w:val="CodeBlock"/>
        <w:shd w:fill="F4F4F4"/>
      </w:pPr>
      <w:r>
        <w:rPr>
          <w:rFonts w:ascii="Consolas" w:hAnsi="Consolas"/>
          <w:sz w:val="17"/>
        </w:rPr>
        <w:t>print("\nSubmission Shape:", submission.shape)</w:t>
      </w:r>
    </w:p>
    <w:p>
      <w:pPr>
        <w:pStyle w:val="CodeBlock"/>
        <w:shd w:fill="F4F4F4"/>
      </w:pPr>
      <w:r>
        <w:rPr>
          <w:rFonts w:ascii="Consolas" w:hAnsi="Consolas"/>
          <w:sz w:val="17"/>
        </w:rPr>
        <w:t>print("Missing predictions:", submission["SalePrice"].isnull().sum())</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dự đoán giá nhà ở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16"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